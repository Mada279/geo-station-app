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SURVSTA — 100 Full SEO Articles</w:t>
      </w:r>
    </w:p>
    <w:p>
      <w:pPr>
        <w:jc w:val="right"/>
      </w:pPr>
      <w:r>
        <w:t>حزمة المحتوى التحريري الكاملة — 100 موضوع، جاهزة للمراجعة والنشر على طبقة Knowledge الخاصة بـSurvsta.</w:t>
      </w:r>
    </w:p>
    <w:p>
      <w:pPr>
        <w:pStyle w:val="Heading1"/>
      </w:pPr>
      <w:r>
        <w:t>SV-001 — تأجير Total Station في القاهرة: الأسعار وما يجب فحصه</w:t>
      </w:r>
    </w:p>
    <w:p>
      <w:r>
        <w:rPr>
          <w:b/>
        </w:rPr>
        <w:t xml:space="preserve">Keyword: </w:t>
      </w:r>
      <w:r>
        <w:t>تأجير Total Station في القاهرة</w:t>
      </w:r>
      <w:r>
        <w:rPr>
          <w:b/>
        </w:rPr>
        <w:t xml:space="preserve"> | URL: </w:t>
      </w:r>
      <w:r>
        <w:t>/knowledge/total-station-rental-cairo</w:t>
      </w:r>
    </w:p>
    <w:p/>
    <w:p>
      <w:pPr>
        <w:pStyle w:val="Heading2"/>
      </w:pPr>
      <w:r>
        <w:t>مقدمة</w:t>
      </w:r>
    </w:p>
    <w:p>
      <w:r>
        <w:t>إذا كنت تبحث عن «تأجير Total Station في القاهرة»،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أجهزة Total Station المتاحة.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SV-002 — كم سعر إيجار Total Station في مصر؟</w:t>
      </w:r>
    </w:p>
    <w:p>
      <w:r>
        <w:rPr>
          <w:b/>
        </w:rPr>
        <w:t xml:space="preserve">Keyword: </w:t>
      </w:r>
      <w:r>
        <w:t>سعر إيجار Total Station في مصر</w:t>
      </w:r>
      <w:r>
        <w:rPr>
          <w:b/>
        </w:rPr>
        <w:t xml:space="preserve"> | URL: </w:t>
      </w:r>
      <w:r>
        <w:t>/knowledge/total-station-rental-price-egypt</w:t>
      </w:r>
    </w:p>
    <w:p/>
    <w:p>
      <w:pPr>
        <w:pStyle w:val="Heading2"/>
      </w:pPr>
      <w:r>
        <w:t>مقدمة</w:t>
      </w:r>
    </w:p>
    <w:p>
      <w:r>
        <w:t>إذا كنت تبحث عن «سعر إيجار Total Station في مصر»،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اطلب عرض سعر.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SV-003 — دليل شراء Total Station في مصر</w:t>
      </w:r>
    </w:p>
    <w:p>
      <w:r>
        <w:rPr>
          <w:b/>
        </w:rPr>
        <w:t xml:space="preserve">Keyword: </w:t>
      </w:r>
      <w:r>
        <w:t>شراء Total Station في مصر</w:t>
      </w:r>
      <w:r>
        <w:rPr>
          <w:b/>
        </w:rPr>
        <w:t xml:space="preserve"> | URL: </w:t>
      </w:r>
      <w:r>
        <w:t>/knowledge/total-station-buying-guide-egypt</w:t>
      </w:r>
    </w:p>
    <w:p/>
    <w:p>
      <w:pPr>
        <w:pStyle w:val="Heading2"/>
      </w:pPr>
      <w:r>
        <w:t>مقدمة</w:t>
      </w:r>
    </w:p>
    <w:p>
      <w:r>
        <w:t>إذا كنت تبحث عن «شراء Total Station في مصر»،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SV-004 — شراء Total Station مستعمل: 15 فحصاً قبل الدفع</w:t>
      </w:r>
    </w:p>
    <w:p>
      <w:r>
        <w:rPr>
          <w:b/>
        </w:rPr>
        <w:t xml:space="preserve">Keyword: </w:t>
      </w:r>
      <w:r>
        <w:t>Total Station مستعمل</w:t>
      </w:r>
      <w:r>
        <w:rPr>
          <w:b/>
        </w:rPr>
        <w:t xml:space="preserve"> | URL: </w:t>
      </w:r>
      <w:r>
        <w:t>/knowledge/used-total-station-buying-checklist</w:t>
      </w:r>
    </w:p>
    <w:p/>
    <w:p>
      <w:pPr>
        <w:pStyle w:val="Heading2"/>
      </w:pPr>
      <w:r>
        <w:t>مقدمة</w:t>
      </w:r>
    </w:p>
    <w:p>
      <w:r>
        <w:t>إذا كنت تبحث عن «Total Station مستعمل»،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الموثقة.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SV-005 — أماكن معايرة Total Station في القاهرة وما الذي يجب طلبه</w:t>
      </w:r>
    </w:p>
    <w:p>
      <w:r>
        <w:rPr>
          <w:b/>
        </w:rPr>
        <w:t xml:space="preserve">Keyword: </w:t>
      </w:r>
      <w:r>
        <w:t>معايرة Total Station القاهرة</w:t>
      </w:r>
      <w:r>
        <w:rPr>
          <w:b/>
        </w:rPr>
        <w:t xml:space="preserve"> | URL: </w:t>
      </w:r>
      <w:r>
        <w:t>/knowledge/total-station-calibration-cairo</w:t>
      </w:r>
    </w:p>
    <w:p/>
    <w:p>
      <w:pPr>
        <w:pStyle w:val="Heading2"/>
      </w:pPr>
      <w:r>
        <w:t>مقدمة</w:t>
      </w:r>
    </w:p>
    <w:p>
      <w:r>
        <w:t>موضوع «معايرة Total Station القاهرة»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ابحث عن مركز 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SV-006 — كيف تختار مساح Total Station في القاهرة؟</w:t>
      </w:r>
    </w:p>
    <w:p>
      <w:r>
        <w:rPr>
          <w:b/>
        </w:rPr>
        <w:t xml:space="preserve">Keyword: </w:t>
      </w:r>
      <w:r>
        <w:t>مساح Total Station القاهرة</w:t>
      </w:r>
      <w:r>
        <w:rPr>
          <w:b/>
        </w:rPr>
        <w:t xml:space="preserve"> | URL: </w:t>
      </w:r>
      <w:r>
        <w:t>/knowledge/total-station-surveyor-cairo</w:t>
      </w:r>
    </w:p>
    <w:p/>
    <w:p>
      <w:pPr>
        <w:pStyle w:val="Heading2"/>
      </w:pPr>
      <w:r>
        <w:t>مقدمة</w:t>
      </w:r>
    </w:p>
    <w:p>
      <w:r>
        <w:t>اختيار «مساح Total Station القاهرة»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قريب.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SV-007 — كيف تختار مكتب مساحة في القاهرة؟</w:t>
      </w:r>
    </w:p>
    <w:p>
      <w:r>
        <w:rPr>
          <w:b/>
        </w:rPr>
        <w:t xml:space="preserve">Keyword: </w:t>
      </w:r>
      <w:r>
        <w:t>شركة مساحة القاهرة</w:t>
      </w:r>
      <w:r>
        <w:rPr>
          <w:b/>
        </w:rPr>
        <w:t xml:space="preserve"> | URL: </w:t>
      </w:r>
      <w:r>
        <w:t>/knowledge/surveying-office-cairo-guide</w:t>
      </w:r>
    </w:p>
    <w:p/>
    <w:p>
      <w:pPr>
        <w:pStyle w:val="Heading2"/>
      </w:pPr>
      <w:r>
        <w:t>مقدمة</w:t>
      </w:r>
    </w:p>
    <w:p>
      <w:r>
        <w:t>اختيار جهة مناسبة لـ«شركة مساحة القاهرة» يجب أن يعتمد على طبيعة العمل المطلوب وليس الاسم فقط. ابدأ بتحديد نطاق المشروع، ثم اسأل عن الخبرة في هذا النوع من الأعمال، الأجهزة والبرامج المستخدمة، المخرجات التي ستحصل عليها، والمدة المتوقعة.</w:t>
      </w:r>
    </w:p>
    <w:p>
      <w:pPr>
        <w:pStyle w:val="Heading2"/>
      </w:pPr>
      <w:r>
        <w:t>حدد المطلوب قبل التواصل</w:t>
      </w:r>
    </w:p>
    <w:p>
      <w:r>
        <w:t>اكتب وصفًا مختصرًا للمشروع: الموقع، نوع الرفع، المساحة أو النطاق التقريبي، المطلوب النهائي، والموعد. كلما كان الطلب واضحًا كان من الأسهل مقارنة عروض مختلفة.</w:t>
      </w:r>
    </w:p>
    <w:p>
      <w:pPr>
        <w:pStyle w:val="Heading2"/>
      </w:pPr>
      <w:r>
        <w:t>ما الذي تسأل عنه؟</w:t>
      </w:r>
    </w:p>
    <w:p>
      <w:r>
        <w:t>اسأل عن خبرة الجهة في مشاريع مشابهة، الفريق الذي سينفذ، نوع الأجهزة، طريقة تسليم الملفات، وآلية التعامل مع التعديلات. لا تجعل السعر هو السؤال الوحيد.</w:t>
      </w:r>
    </w:p>
    <w:p>
      <w:pPr>
        <w:pStyle w:val="Heading2"/>
      </w:pPr>
      <w:r>
        <w:t>قارن العروض بطريقة صحيحة</w:t>
      </w:r>
    </w:p>
    <w:p>
      <w:r>
        <w:t>قارن نفس نطاق العمل: عدد الزيارات، المخرجات، الملفات، الدقة المطلوبة، المدة، وأي خدمات إضافية. العرض الأرخص قد يكون مختلفًا في النطاق، لذلك المقارنة يجب أن تكون على أساس متكافئ.</w:t>
      </w:r>
    </w:p>
    <w:p>
      <w:pPr>
        <w:pStyle w:val="Heading2"/>
      </w:pPr>
      <w:r>
        <w:t>الدليل داخل Survsta</w:t>
      </w:r>
    </w:p>
    <w:p>
      <w:r>
        <w:t>دليل Survsta يساعدك على اكتشاف الجهات المدرجة والتواصل معها، بينما تبقى تفاصيل الاتفاق النهائي بين العميل ومقدم الخدمة.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أختار مكتبًا قريبًا دائمًا؟</w:t>
      </w:r>
    </w:p>
    <w:p>
      <w:r>
        <w:t>القرب عامل مفيد، لكنه ليس العامل الوحيد؛ الخبرة ونطاق الخدمة والمعدات والموعد مهمة أيضًا.</w:t>
      </w:r>
    </w:p>
    <w:p>
      <w:pPr>
        <w:pStyle w:val="Heading3"/>
      </w:pPr>
      <w:r>
        <w:t>ماذا أرسل للمكتب؟</w:t>
      </w:r>
    </w:p>
    <w:p>
      <w:r>
        <w:t>موقع المشروع، نوع العمل، المطلوب النهائي، الموعد وأي رسومات أو معلومات متاحة.</w:t>
      </w:r>
    </w:p>
    <w:p>
      <w:pPr>
        <w:pStyle w:val="Heading3"/>
      </w:pPr>
      <w:r>
        <w:t>هل Survsta طرف في العقد؟</w:t>
      </w:r>
    </w:p>
    <w:p>
      <w:r>
        <w:t>يعتمد ذلك على نموذج الخدمة المستخدم؛ لا تفترض أن وجود الملف في الدليل يعني أن المنصة طرف في كل اتفاق.</w:t>
      </w:r>
    </w:p>
    <w:p>
      <w:pPr>
        <w:pStyle w:val="Heading2"/>
      </w:pPr>
      <w:r>
        <w:t>ابدأ من Survsta</w:t>
      </w:r>
    </w:p>
    <w:p>
      <w:r>
        <w:t>استكشف مكاتب المساحة.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SV-008 — كيف تختار جهاز GPS/GNSS للمساحة؟</w:t>
      </w:r>
    </w:p>
    <w:p>
      <w:r>
        <w:rPr>
          <w:b/>
        </w:rPr>
        <w:t xml:space="preserve">Keyword: </w:t>
      </w:r>
      <w:r>
        <w:t>GPS GNSS للمساحة</w:t>
      </w:r>
      <w:r>
        <w:rPr>
          <w:b/>
        </w:rPr>
        <w:t xml:space="preserve"> | URL: </w:t>
      </w:r>
      <w:r>
        <w:t>/knowledge/gnss-surveying-equipment-guide</w:t>
      </w:r>
    </w:p>
    <w:p/>
    <w:p>
      <w:pPr>
        <w:pStyle w:val="Heading2"/>
      </w:pPr>
      <w:r>
        <w:t>مقدمة</w:t>
      </w:r>
    </w:p>
    <w:p>
      <w:r>
        <w:t>إذا كنت تبحث عن «GPS GNSS للمساحة»،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أجهزة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SV-009 — دورة Total Station في القاهرة: ماذا يجب أن تتعلم؟</w:t>
      </w:r>
    </w:p>
    <w:p>
      <w:r>
        <w:rPr>
          <w:b/>
        </w:rPr>
        <w:t xml:space="preserve">Keyword: </w:t>
      </w:r>
      <w:r>
        <w:t>دورة Total Station القاهرة</w:t>
      </w:r>
      <w:r>
        <w:rPr>
          <w:b/>
        </w:rPr>
        <w:t xml:space="preserve"> | URL: </w:t>
      </w:r>
      <w:r>
        <w:t>/knowledge/total-station-course-cairo</w:t>
      </w:r>
    </w:p>
    <w:p/>
    <w:p>
      <w:pPr>
        <w:pStyle w:val="Heading2"/>
      </w:pPr>
      <w:r>
        <w:t>مقدمة</w:t>
      </w:r>
    </w:p>
    <w:p>
      <w:r>
        <w:t>إذا كنت تبحث عن «دورة Total Station القاهرة»،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الدورات.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SV-010 — وظائف المساحين في القاهرة: أين تبحث؟</w:t>
      </w:r>
    </w:p>
    <w:p>
      <w:r>
        <w:rPr>
          <w:b/>
        </w:rPr>
        <w:t xml:space="preserve">Keyword: </w:t>
      </w:r>
      <w:r>
        <w:t>وظائف مساح القاهرة</w:t>
      </w:r>
      <w:r>
        <w:rPr>
          <w:b/>
        </w:rPr>
        <w:t xml:space="preserve"> | URL: </w:t>
      </w:r>
      <w:r>
        <w:t>/knowledge/surveyor-jobs-cairo</w:t>
      </w:r>
    </w:p>
    <w:p/>
    <w:p>
      <w:pPr>
        <w:pStyle w:val="Heading2"/>
      </w:pPr>
      <w:r>
        <w:t>مقدمة</w:t>
      </w:r>
    </w:p>
    <w:p>
      <w:r>
        <w:t>البحث عن «وظائف مساح القاهرة»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استكشف الوظائف.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SV-011 — تأجير Total Station في الإسكندرية: دليل البحث والاختيار</w:t>
      </w:r>
    </w:p>
    <w:p>
      <w:r>
        <w:rPr>
          <w:b/>
        </w:rPr>
        <w:t xml:space="preserve">Keyword: </w:t>
      </w:r>
      <w:r>
        <w:t>تأجير Total Station الإسكندرية</w:t>
      </w:r>
      <w:r>
        <w:rPr>
          <w:b/>
        </w:rPr>
        <w:t xml:space="preserve"> | URL: </w:t>
      </w:r>
      <w:r>
        <w:t>/knowledge/survsta-sv-011</w:t>
      </w:r>
    </w:p>
    <w:p/>
    <w:p>
      <w:pPr>
        <w:pStyle w:val="Heading2"/>
      </w:pPr>
      <w:r>
        <w:t>مقدمة</w:t>
      </w:r>
    </w:p>
    <w:p>
      <w:r>
        <w:t>إذا كنت تبحث عن «تأجير Total Station الإسكندرية»،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القريبة.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SV-012 — أين تجد أجهزة المساحة في الإسكندرية؟</w:t>
      </w:r>
    </w:p>
    <w:p>
      <w:r>
        <w:rPr>
          <w:b/>
        </w:rPr>
        <w:t xml:space="preserve">Keyword: </w:t>
      </w:r>
      <w:r>
        <w:t>أجهزة مساحة الإسكندرية</w:t>
      </w:r>
      <w:r>
        <w:rPr>
          <w:b/>
        </w:rPr>
        <w:t xml:space="preserve"> | URL: </w:t>
      </w:r>
      <w:r>
        <w:t>/knowledge/survsta-sv-012</w:t>
      </w:r>
    </w:p>
    <w:p/>
    <w:p>
      <w:pPr>
        <w:pStyle w:val="Heading2"/>
      </w:pPr>
      <w:r>
        <w:t>مقدمة</w:t>
      </w:r>
    </w:p>
    <w:p>
      <w:r>
        <w:t>إذا كنت تبحث عن «أجهزة مساحة الإسكندرية»،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SV-013 — كيف تجد مساحاً محترفاً في الإسكندرية؟</w:t>
      </w:r>
    </w:p>
    <w:p>
      <w:r>
        <w:rPr>
          <w:b/>
        </w:rPr>
        <w:t xml:space="preserve">Keyword: </w:t>
      </w:r>
      <w:r>
        <w:t>مساح الإسكندرية</w:t>
      </w:r>
      <w:r>
        <w:rPr>
          <w:b/>
        </w:rPr>
        <w:t xml:space="preserve"> | URL: </w:t>
      </w:r>
      <w:r>
        <w:t>/knowledge/survsta-sv-013</w:t>
      </w:r>
    </w:p>
    <w:p/>
    <w:p>
      <w:pPr>
        <w:pStyle w:val="Heading2"/>
      </w:pPr>
      <w:r>
        <w:t>مقدمة</w:t>
      </w:r>
    </w:p>
    <w:p>
      <w:r>
        <w:t>اختيار «مساح الإسكندرية»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SV-014 — مكاتب المساحة في الإسكندرية: كيف تختار المكتب المناسب؟</w:t>
      </w:r>
    </w:p>
    <w:p>
      <w:r>
        <w:rPr>
          <w:b/>
        </w:rPr>
        <w:t xml:space="preserve">Keyword: </w:t>
      </w:r>
      <w:r>
        <w:t>شركة مساحة الإسكندرية</w:t>
      </w:r>
      <w:r>
        <w:rPr>
          <w:b/>
        </w:rPr>
        <w:t xml:space="preserve"> | URL: </w:t>
      </w:r>
      <w:r>
        <w:t>/knowledge/survsta-sv-014</w:t>
      </w:r>
    </w:p>
    <w:p/>
    <w:p>
      <w:pPr>
        <w:pStyle w:val="Heading2"/>
      </w:pPr>
      <w:r>
        <w:t>مقدمة</w:t>
      </w:r>
    </w:p>
    <w:p>
      <w:r>
        <w:t>اختيار جهة مناسبة لـ«شركة مساحة الإسكندرية» يجب أن يعتمد على طبيعة العمل المطلوب وليس الاسم فقط. ابدأ بتحديد نطاق المشروع، ثم اسأل عن الخبرة في هذا النوع من الأعمال، الأجهزة والبرامج المستخدمة، المخرجات التي ستحصل عليها، والمدة المتوقعة.</w:t>
      </w:r>
    </w:p>
    <w:p>
      <w:pPr>
        <w:pStyle w:val="Heading2"/>
      </w:pPr>
      <w:r>
        <w:t>حدد المطلوب قبل التواصل</w:t>
      </w:r>
    </w:p>
    <w:p>
      <w:r>
        <w:t>اكتب وصفًا مختصرًا للمشروع: الموقع، نوع الرفع، المساحة أو النطاق التقريبي، المطلوب النهائي، والموعد. كلما كان الطلب واضحًا كان من الأسهل مقارنة عروض مختلفة.</w:t>
      </w:r>
    </w:p>
    <w:p>
      <w:pPr>
        <w:pStyle w:val="Heading2"/>
      </w:pPr>
      <w:r>
        <w:t>ما الذي تسأل عنه؟</w:t>
      </w:r>
    </w:p>
    <w:p>
      <w:r>
        <w:t>اسأل عن خبرة الجهة في مشاريع مشابهة، الفريق الذي سينفذ، نوع الأجهزة، طريقة تسليم الملفات، وآلية التعامل مع التعديلات. لا تجعل السعر هو السؤال الوحيد.</w:t>
      </w:r>
    </w:p>
    <w:p>
      <w:pPr>
        <w:pStyle w:val="Heading2"/>
      </w:pPr>
      <w:r>
        <w:t>قارن العروض بطريقة صحيحة</w:t>
      </w:r>
    </w:p>
    <w:p>
      <w:r>
        <w:t>قارن نفس نطاق العمل: عدد الزيارات، المخرجات، الملفات، الدقة المطلوبة، المدة، وأي خدمات إضافية. العرض الأرخص قد يكون مختلفًا في النطاق، لذلك المقارنة يجب أن تكون على أساس متكافئ.</w:t>
      </w:r>
    </w:p>
    <w:p>
      <w:pPr>
        <w:pStyle w:val="Heading2"/>
      </w:pPr>
      <w:r>
        <w:t>الدليل داخل Survsta</w:t>
      </w:r>
    </w:p>
    <w:p>
      <w:r>
        <w:t>دليل Survsta يساعدك على اكتشاف الجهات المدرجة والتواصل معها، بينما تبقى تفاصيل الاتفاق النهائي بين العميل ومقدم الخدمة.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أختار مكتبًا قريبًا دائمًا؟</w:t>
      </w:r>
    </w:p>
    <w:p>
      <w:r>
        <w:t>القرب عامل مفيد، لكنه ليس العامل الوحيد؛ الخبرة ونطاق الخدمة والمعدات والموعد مهمة أيضًا.</w:t>
      </w:r>
    </w:p>
    <w:p>
      <w:pPr>
        <w:pStyle w:val="Heading3"/>
      </w:pPr>
      <w:r>
        <w:t>ماذا أرسل للمكتب؟</w:t>
      </w:r>
    </w:p>
    <w:p>
      <w:r>
        <w:t>موقع المشروع، نوع العمل، المطلوب النهائي، الموعد وأي رسومات أو معلومات متاحة.</w:t>
      </w:r>
    </w:p>
    <w:p>
      <w:pPr>
        <w:pStyle w:val="Heading3"/>
      </w:pPr>
      <w:r>
        <w:t>هل Survsta طرف في العقد؟</w:t>
      </w:r>
    </w:p>
    <w:p>
      <w:r>
        <w:t>يعتمد ذلك على نموذج الخدمة المستخدم؛ لا تفترض أن وجود الملف في الدليل يعني أن المنصة طرف في كل اتفاق.</w:t>
      </w:r>
    </w:p>
    <w:p>
      <w:pPr>
        <w:pStyle w:val="Heading2"/>
      </w:pPr>
      <w:r>
        <w:t>ابدأ من Survsta</w:t>
      </w:r>
    </w:p>
    <w:p>
      <w:r>
        <w:t>استكشف المكاتب.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SV-015 — معايرة أجهزة المساحة في الإسكندرية: دليل عملي</w:t>
      </w:r>
    </w:p>
    <w:p>
      <w:r>
        <w:rPr>
          <w:b/>
        </w:rPr>
        <w:t xml:space="preserve">Keyword: </w:t>
      </w:r>
      <w:r>
        <w:t>معايرة أجهزة مساحة الإسكندرية</w:t>
      </w:r>
      <w:r>
        <w:rPr>
          <w:b/>
        </w:rPr>
        <w:t xml:space="preserve"> | URL: </w:t>
      </w:r>
      <w:r>
        <w:t>/knowledge/survsta-sv-015</w:t>
      </w:r>
    </w:p>
    <w:p/>
    <w:p>
      <w:pPr>
        <w:pStyle w:val="Heading2"/>
      </w:pPr>
      <w:r>
        <w:t>مقدمة</w:t>
      </w:r>
    </w:p>
    <w:p>
      <w:r>
        <w:t>موضوع «معايرة أجهزة مساحة الإسكندرية»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ابحث عن مركز 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SV-016 — مساح طرق في الإسكندرية: متطلبات العمل والخبرة</w:t>
      </w:r>
    </w:p>
    <w:p>
      <w:r>
        <w:rPr>
          <w:b/>
        </w:rPr>
        <w:t xml:space="preserve">Keyword: </w:t>
      </w:r>
      <w:r>
        <w:t>مساح طرق الإسكندرية</w:t>
      </w:r>
      <w:r>
        <w:rPr>
          <w:b/>
        </w:rPr>
        <w:t xml:space="preserve"> | URL: </w:t>
      </w:r>
      <w:r>
        <w:t>/knowledge/survsta-sv-016</w:t>
      </w:r>
    </w:p>
    <w:p/>
    <w:p>
      <w:pPr>
        <w:pStyle w:val="Heading2"/>
      </w:pPr>
      <w:r>
        <w:t>مقدمة</w:t>
      </w:r>
    </w:p>
    <w:p>
      <w:r>
        <w:t>اختيار «مساح طرق الإسكندرية»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طرق.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SV-017 — أجهزة GPS RTK في الإسكندرية: كيف تختار؟</w:t>
      </w:r>
    </w:p>
    <w:p>
      <w:r>
        <w:rPr>
          <w:b/>
        </w:rPr>
        <w:t xml:space="preserve">Keyword: </w:t>
      </w:r>
      <w:r>
        <w:t>GPS RTK الإسكندرية</w:t>
      </w:r>
      <w:r>
        <w:rPr>
          <w:b/>
        </w:rPr>
        <w:t xml:space="preserve"> | URL: </w:t>
      </w:r>
      <w:r>
        <w:t>/knowledge/survsta-sv-017</w:t>
      </w:r>
    </w:p>
    <w:p/>
    <w:p>
      <w:pPr>
        <w:pStyle w:val="Heading2"/>
      </w:pPr>
      <w:r>
        <w:t>مقدمة</w:t>
      </w:r>
    </w:p>
    <w:p>
      <w:r>
        <w:t>إذا كنت تبحث عن «GPS RTK الإسكندرية»،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أجهزة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SV-018 — أماكن ودورات تدريب المساحة في الإسكندرية</w:t>
      </w:r>
    </w:p>
    <w:p>
      <w:r>
        <w:rPr>
          <w:b/>
        </w:rPr>
        <w:t xml:space="preserve">Keyword: </w:t>
      </w:r>
      <w:r>
        <w:t>تدريب مساحة الإسكندرية</w:t>
      </w:r>
      <w:r>
        <w:rPr>
          <w:b/>
        </w:rPr>
        <w:t xml:space="preserve"> | URL: </w:t>
      </w:r>
      <w:r>
        <w:t>/knowledge/survsta-sv-018</w:t>
      </w:r>
    </w:p>
    <w:p/>
    <w:p>
      <w:pPr>
        <w:pStyle w:val="Heading2"/>
      </w:pPr>
      <w:r>
        <w:t>مقدمة</w:t>
      </w:r>
    </w:p>
    <w:p>
      <w:r>
        <w:t>إذا كنت تبحث عن «تدريب مساحة الإسكندرية»،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التدريب.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SV-019 — تأجير أجهزة المساحة في الإسكندرية</w:t>
      </w:r>
    </w:p>
    <w:p>
      <w:r>
        <w:rPr>
          <w:b/>
        </w:rPr>
        <w:t xml:space="preserve">Keyword: </w:t>
      </w:r>
      <w:r>
        <w:t>تأجير أجهزة مساحة الإسكندرية</w:t>
      </w:r>
      <w:r>
        <w:rPr>
          <w:b/>
        </w:rPr>
        <w:t xml:space="preserve"> | URL: </w:t>
      </w:r>
      <w:r>
        <w:t>/knowledge/survsta-sv-019</w:t>
      </w:r>
    </w:p>
    <w:p/>
    <w:p>
      <w:pPr>
        <w:pStyle w:val="Heading2"/>
      </w:pPr>
      <w:r>
        <w:t>مقدمة</w:t>
      </w:r>
    </w:p>
    <w:p>
      <w:r>
        <w:t>إذا كنت تبحث عن «تأجير أجهزة مساحة الإسكندرية»،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للإيجار.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SV-020 — فرص عمل المساحين في الإسكندرية: أين تبحث؟</w:t>
      </w:r>
    </w:p>
    <w:p>
      <w:r>
        <w:rPr>
          <w:b/>
        </w:rPr>
        <w:t xml:space="preserve">Keyword: </w:t>
      </w:r>
      <w:r>
        <w:t>فرص عمل مساح الإسكندرية</w:t>
      </w:r>
      <w:r>
        <w:rPr>
          <w:b/>
        </w:rPr>
        <w:t xml:space="preserve"> | URL: </w:t>
      </w:r>
      <w:r>
        <w:t>/knowledge/survsta-sv-020</w:t>
      </w:r>
    </w:p>
    <w:p/>
    <w:p>
      <w:pPr>
        <w:pStyle w:val="Heading2"/>
      </w:pPr>
      <w:r>
        <w:t>مقدمة</w:t>
      </w:r>
    </w:p>
    <w:p>
      <w:r>
        <w:t>البحث عن «فرص عمل مساح الإسكندرية»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استكشف الوظائف.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SV-021 — كيف تجد مساحاً في الجيزة لمشروعك؟</w:t>
      </w:r>
    </w:p>
    <w:p>
      <w:r>
        <w:rPr>
          <w:b/>
        </w:rPr>
        <w:t xml:space="preserve">Keyword: </w:t>
      </w:r>
      <w:r>
        <w:t>مساح الجيزة</w:t>
      </w:r>
      <w:r>
        <w:rPr>
          <w:b/>
        </w:rPr>
        <w:t xml:space="preserve"> | URL: </w:t>
      </w:r>
      <w:r>
        <w:t>/knowledge/survsta-sv-021</w:t>
      </w:r>
    </w:p>
    <w:p/>
    <w:p>
      <w:pPr>
        <w:pStyle w:val="Heading2"/>
      </w:pPr>
      <w:r>
        <w:t>مقدمة</w:t>
      </w:r>
    </w:p>
    <w:p>
      <w:r>
        <w:t>اختيار «مساح الجيزة»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SV-022 — تأجير Total Station في الجيزة: دليل العميل</w:t>
      </w:r>
    </w:p>
    <w:p>
      <w:r>
        <w:rPr>
          <w:b/>
        </w:rPr>
        <w:t xml:space="preserve">Keyword: </w:t>
      </w:r>
      <w:r>
        <w:t>تأجير Total Station الجيزة</w:t>
      </w:r>
      <w:r>
        <w:rPr>
          <w:b/>
        </w:rPr>
        <w:t xml:space="preserve"> | URL: </w:t>
      </w:r>
      <w:r>
        <w:t>/knowledge/survsta-sv-022</w:t>
      </w:r>
    </w:p>
    <w:p/>
    <w:p>
      <w:pPr>
        <w:pStyle w:val="Heading2"/>
      </w:pPr>
      <w:r>
        <w:t>مقدمة</w:t>
      </w:r>
    </w:p>
    <w:p>
      <w:r>
        <w:t>إذا كنت تبحث عن «تأجير Total Station الجيزة»،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SV-023 — أين تجد أجهزة المساحة في الجيزة؟</w:t>
      </w:r>
    </w:p>
    <w:p>
      <w:r>
        <w:rPr>
          <w:b/>
        </w:rPr>
        <w:t xml:space="preserve">Keyword: </w:t>
      </w:r>
      <w:r>
        <w:t>أجهزة مساحة الجيزة</w:t>
      </w:r>
      <w:r>
        <w:rPr>
          <w:b/>
        </w:rPr>
        <w:t xml:space="preserve"> | URL: </w:t>
      </w:r>
      <w:r>
        <w:t>/knowledge/survsta-sv-023</w:t>
      </w:r>
    </w:p>
    <w:p/>
    <w:p>
      <w:pPr>
        <w:pStyle w:val="Heading2"/>
      </w:pPr>
      <w:r>
        <w:t>مقدمة</w:t>
      </w:r>
    </w:p>
    <w:p>
      <w:r>
        <w:t>إذا كنت تبحث عن «أجهزة مساحة الجيزة»،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SV-024 — معايرة أجهزة المساحة في الجيزة</w:t>
      </w:r>
    </w:p>
    <w:p>
      <w:r>
        <w:rPr>
          <w:b/>
        </w:rPr>
        <w:t xml:space="preserve">Keyword: </w:t>
      </w:r>
      <w:r>
        <w:t>معايرة أجهزة مساحة الجيزة</w:t>
      </w:r>
      <w:r>
        <w:rPr>
          <w:b/>
        </w:rPr>
        <w:t xml:space="preserve"> | URL: </w:t>
      </w:r>
      <w:r>
        <w:t>/knowledge/survsta-sv-024</w:t>
      </w:r>
    </w:p>
    <w:p/>
    <w:p>
      <w:pPr>
        <w:pStyle w:val="Heading2"/>
      </w:pPr>
      <w:r>
        <w:t>مقدمة</w:t>
      </w:r>
    </w:p>
    <w:p>
      <w:r>
        <w:t>موضوع «معايرة أجهزة مساحة الجيزة»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ابحث عن المعايرة.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SV-025 — كيف تختار مكتب مساحة في الجيزة؟</w:t>
      </w:r>
    </w:p>
    <w:p>
      <w:r>
        <w:rPr>
          <w:b/>
        </w:rPr>
        <w:t xml:space="preserve">Keyword: </w:t>
      </w:r>
      <w:r>
        <w:t>مكتب مساحة الجيزة</w:t>
      </w:r>
      <w:r>
        <w:rPr>
          <w:b/>
        </w:rPr>
        <w:t xml:space="preserve"> | URL: </w:t>
      </w:r>
      <w:r>
        <w:t>/knowledge/survsta-sv-025</w:t>
      </w:r>
    </w:p>
    <w:p/>
    <w:p>
      <w:pPr>
        <w:pStyle w:val="Heading2"/>
      </w:pPr>
      <w:r>
        <w:t>مقدمة</w:t>
      </w:r>
    </w:p>
    <w:p>
      <w:r>
        <w:t>اختيار جهة مناسبة لـ«مكتب مساحة الجيزة» يجب أن يعتمد على طبيعة العمل المطلوب وليس الاسم فقط. ابدأ بتحديد نطاق المشروع، ثم اسأل عن الخبرة في هذا النوع من الأعمال، الأجهزة والبرامج المستخدمة، المخرجات التي ستحصل عليها، والمدة المتوقعة.</w:t>
      </w:r>
    </w:p>
    <w:p>
      <w:pPr>
        <w:pStyle w:val="Heading2"/>
      </w:pPr>
      <w:r>
        <w:t>حدد المطلوب قبل التواصل</w:t>
      </w:r>
    </w:p>
    <w:p>
      <w:r>
        <w:t>اكتب وصفًا مختصرًا للمشروع: الموقع، نوع الرفع، المساحة أو النطاق التقريبي، المطلوب النهائي، والموعد. كلما كان الطلب واضحًا كان من الأسهل مقارنة عروض مختلفة.</w:t>
      </w:r>
    </w:p>
    <w:p>
      <w:pPr>
        <w:pStyle w:val="Heading2"/>
      </w:pPr>
      <w:r>
        <w:t>ما الذي تسأل عنه؟</w:t>
      </w:r>
    </w:p>
    <w:p>
      <w:r>
        <w:t>اسأل عن خبرة الجهة في مشاريع مشابهة، الفريق الذي سينفذ، نوع الأجهزة، طريقة تسليم الملفات، وآلية التعامل مع التعديلات. لا تجعل السعر هو السؤال الوحيد.</w:t>
      </w:r>
    </w:p>
    <w:p>
      <w:pPr>
        <w:pStyle w:val="Heading2"/>
      </w:pPr>
      <w:r>
        <w:t>قارن العروض بطريقة صحيحة</w:t>
      </w:r>
    </w:p>
    <w:p>
      <w:r>
        <w:t>قارن نفس نطاق العمل: عدد الزيارات، المخرجات، الملفات، الدقة المطلوبة، المدة، وأي خدمات إضافية. العرض الأرخص قد يكون مختلفًا في النطاق، لذلك المقارنة يجب أن تكون على أساس متكافئ.</w:t>
      </w:r>
    </w:p>
    <w:p>
      <w:pPr>
        <w:pStyle w:val="Heading2"/>
      </w:pPr>
      <w:r>
        <w:t>الدليل داخل Survsta</w:t>
      </w:r>
    </w:p>
    <w:p>
      <w:r>
        <w:t>دليل Survsta يساعدك على اكتشاف الجهات المدرجة والتواصل معها، بينما تبقى تفاصيل الاتفاق النهائي بين العميل ومقدم الخدمة.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أختار مكتبًا قريبًا دائمًا؟</w:t>
      </w:r>
    </w:p>
    <w:p>
      <w:r>
        <w:t>القرب عامل مفيد، لكنه ليس العامل الوحيد؛ الخبرة ونطاق الخدمة والمعدات والموعد مهمة أيضًا.</w:t>
      </w:r>
    </w:p>
    <w:p>
      <w:pPr>
        <w:pStyle w:val="Heading3"/>
      </w:pPr>
      <w:r>
        <w:t>ماذا أرسل للمكتب؟</w:t>
      </w:r>
    </w:p>
    <w:p>
      <w:r>
        <w:t>موقع المشروع، نوع العمل، المطلوب النهائي، الموعد وأي رسومات أو معلومات متاحة.</w:t>
      </w:r>
    </w:p>
    <w:p>
      <w:pPr>
        <w:pStyle w:val="Heading3"/>
      </w:pPr>
      <w:r>
        <w:t>هل Survsta طرف في العقد؟</w:t>
      </w:r>
    </w:p>
    <w:p>
      <w:r>
        <w:t>يعتمد ذلك على نموذج الخدمة المستخدم؛ لا تفترض أن وجود الملف في الدليل يعني أن المنصة طرف في كل اتفاق.</w:t>
      </w:r>
    </w:p>
    <w:p>
      <w:pPr>
        <w:pStyle w:val="Heading2"/>
      </w:pPr>
      <w:r>
        <w:t>ابدأ من Survsta</w:t>
      </w:r>
    </w:p>
    <w:p>
      <w:r>
        <w:t>استكشف المكاتب.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SV-026 — مساح طرق في الجيزة: دليل اختيار فريق المساحة</w:t>
      </w:r>
    </w:p>
    <w:p>
      <w:r>
        <w:rPr>
          <w:b/>
        </w:rPr>
        <w:t xml:space="preserve">Keyword: </w:t>
      </w:r>
      <w:r>
        <w:t>مساح طرق الجيزة</w:t>
      </w:r>
      <w:r>
        <w:rPr>
          <w:b/>
        </w:rPr>
        <w:t xml:space="preserve"> | URL: </w:t>
      </w:r>
      <w:r>
        <w:t>/knowledge/survsta-sv-026</w:t>
      </w:r>
    </w:p>
    <w:p/>
    <w:p>
      <w:pPr>
        <w:pStyle w:val="Heading2"/>
      </w:pPr>
      <w:r>
        <w:t>مقدمة</w:t>
      </w:r>
    </w:p>
    <w:p>
      <w:r>
        <w:t>اختيار «مساح طرق الجيزة»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SV-027 — مساح في التجمع الخامس: كيف تختار المساح المناسب؟</w:t>
      </w:r>
    </w:p>
    <w:p>
      <w:r>
        <w:rPr>
          <w:b/>
        </w:rPr>
        <w:t xml:space="preserve">Keyword: </w:t>
      </w:r>
      <w:r>
        <w:t>مساح التجمع الخامس</w:t>
      </w:r>
      <w:r>
        <w:rPr>
          <w:b/>
        </w:rPr>
        <w:t xml:space="preserve"> | URL: </w:t>
      </w:r>
      <w:r>
        <w:t>/knowledge/survsta-sv-027</w:t>
      </w:r>
    </w:p>
    <w:p/>
    <w:p>
      <w:pPr>
        <w:pStyle w:val="Heading2"/>
      </w:pPr>
      <w:r>
        <w:t>مقدمة</w:t>
      </w:r>
    </w:p>
    <w:p>
      <w:r>
        <w:t>في هذا الدليل من Survsta سنتناول موضوع «مساح التجمع الخامس»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SV-028 — تأجير Total Station في التجمع الخامس</w:t>
      </w:r>
    </w:p>
    <w:p>
      <w:r>
        <w:rPr>
          <w:b/>
        </w:rPr>
        <w:t xml:space="preserve">Keyword: </w:t>
      </w:r>
      <w:r>
        <w:t>تأجير Total Station التجمع</w:t>
      </w:r>
      <w:r>
        <w:rPr>
          <w:b/>
        </w:rPr>
        <w:t xml:space="preserve"> | URL: </w:t>
      </w:r>
      <w:r>
        <w:t>/knowledge/survsta-sv-028</w:t>
      </w:r>
    </w:p>
    <w:p/>
    <w:p>
      <w:pPr>
        <w:pStyle w:val="Heading2"/>
      </w:pPr>
      <w:r>
        <w:t>مقدمة</w:t>
      </w:r>
    </w:p>
    <w:p>
      <w:r>
        <w:t>في هذا الدليل من Survsta سنتناول موضوع «تأجير Total Station التجمع»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SV-029 — مكاتب المساحة في التجمع الخامس</w:t>
      </w:r>
    </w:p>
    <w:p>
      <w:r>
        <w:rPr>
          <w:b/>
        </w:rPr>
        <w:t xml:space="preserve">Keyword: </w:t>
      </w:r>
      <w:r>
        <w:t>مكتب مساحة التجمع الخامس</w:t>
      </w:r>
      <w:r>
        <w:rPr>
          <w:b/>
        </w:rPr>
        <w:t xml:space="preserve"> | URL: </w:t>
      </w:r>
      <w:r>
        <w:t>/knowledge/survsta-sv-029</w:t>
      </w:r>
    </w:p>
    <w:p/>
    <w:p>
      <w:pPr>
        <w:pStyle w:val="Heading2"/>
      </w:pPr>
      <w:r>
        <w:t>مقدمة</w:t>
      </w:r>
    </w:p>
    <w:p>
      <w:r>
        <w:t>في هذا الدليل من Survsta سنتناول موضوع «مكتب مساحة التجمع الخامس»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استكشف المكاتب.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SV-030 — مساح في 6 أكتوبر للمشروعات الإنشائية</w:t>
      </w:r>
    </w:p>
    <w:p>
      <w:r>
        <w:rPr>
          <w:b/>
        </w:rPr>
        <w:t xml:space="preserve">Keyword: </w:t>
      </w:r>
      <w:r>
        <w:t>مساح 6 أكتوبر</w:t>
      </w:r>
      <w:r>
        <w:rPr>
          <w:b/>
        </w:rPr>
        <w:t xml:space="preserve"> | URL: </w:t>
      </w:r>
      <w:r>
        <w:t>/knowledge/survsta-sv-030</w:t>
      </w:r>
    </w:p>
    <w:p/>
    <w:p>
      <w:pPr>
        <w:pStyle w:val="Heading2"/>
      </w:pPr>
      <w:r>
        <w:t>مقدمة</w:t>
      </w:r>
    </w:p>
    <w:p>
      <w:r>
        <w:t>في هذا الدليل من Survsta سنتناول موضوع «مساح 6 أكتوبر»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SV-031 — تأجير أجهزة المساحة في 6 أكتوبر</w:t>
      </w:r>
    </w:p>
    <w:p>
      <w:r>
        <w:rPr>
          <w:b/>
        </w:rPr>
        <w:t xml:space="preserve">Keyword: </w:t>
      </w:r>
      <w:r>
        <w:t>تأجير أجهزة مساحة 6 أكتوبر</w:t>
      </w:r>
      <w:r>
        <w:rPr>
          <w:b/>
        </w:rPr>
        <w:t xml:space="preserve"> | URL: </w:t>
      </w:r>
      <w:r>
        <w:t>/knowledge/survsta-sv-031</w:t>
      </w:r>
    </w:p>
    <w:p/>
    <w:p>
      <w:pPr>
        <w:pStyle w:val="Heading2"/>
      </w:pPr>
      <w:r>
        <w:t>مقدمة</w:t>
      </w:r>
    </w:p>
    <w:p>
      <w:r>
        <w:t>في هذا الدليل من Survsta سنتناول موضوع «تأجير أجهزة مساحة 6 أكتوبر»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SV-032 — كيف تختار مساحاً لمشروع في العاصمة الإدارية؟</w:t>
      </w:r>
    </w:p>
    <w:p>
      <w:r>
        <w:rPr>
          <w:b/>
        </w:rPr>
        <w:t xml:space="preserve">Keyword: </w:t>
      </w:r>
      <w:r>
        <w:t>مساح العاصمة الإدارية</w:t>
      </w:r>
      <w:r>
        <w:rPr>
          <w:b/>
        </w:rPr>
        <w:t xml:space="preserve"> | URL: </w:t>
      </w:r>
      <w:r>
        <w:t>/knowledge/survsta-sv-032</w:t>
      </w:r>
    </w:p>
    <w:p/>
    <w:p>
      <w:pPr>
        <w:pStyle w:val="Heading2"/>
      </w:pPr>
      <w:r>
        <w:t>مقدمة</w:t>
      </w:r>
    </w:p>
    <w:p>
      <w:r>
        <w:t>في هذا الدليل من Survsta سنتناول موضوع «مساح العاصمة الإدارية»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SV-033 — أجهزة المساحة المطلوبة لمشروعات العاصمة الإدارية</w:t>
      </w:r>
    </w:p>
    <w:p>
      <w:r>
        <w:rPr>
          <w:b/>
        </w:rPr>
        <w:t xml:space="preserve">Keyword: </w:t>
      </w:r>
      <w:r>
        <w:t>أجهزة مساحة العاصمة الإدارية</w:t>
      </w:r>
      <w:r>
        <w:rPr>
          <w:b/>
        </w:rPr>
        <w:t xml:space="preserve"> | URL: </w:t>
      </w:r>
      <w:r>
        <w:t>/knowledge/survsta-sv-033</w:t>
      </w:r>
    </w:p>
    <w:p/>
    <w:p>
      <w:pPr>
        <w:pStyle w:val="Heading2"/>
      </w:pPr>
      <w:r>
        <w:t>مقدمة</w:t>
      </w:r>
    </w:p>
    <w:p>
      <w:r>
        <w:t>في هذا الدليل من Survsta سنتناول موضوع «أجهزة مساحة العاصمة الإدارية»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SV-034 — مساح في العلمين للمشروعات الجديدة</w:t>
      </w:r>
    </w:p>
    <w:p>
      <w:r>
        <w:rPr>
          <w:b/>
        </w:rPr>
        <w:t xml:space="preserve">Keyword: </w:t>
      </w:r>
      <w:r>
        <w:t>مساح العلمين</w:t>
      </w:r>
      <w:r>
        <w:rPr>
          <w:b/>
        </w:rPr>
        <w:t xml:space="preserve"> | URL: </w:t>
      </w:r>
      <w:r>
        <w:t>/knowledge/survsta-sv-034</w:t>
      </w:r>
    </w:p>
    <w:p/>
    <w:p>
      <w:pPr>
        <w:pStyle w:val="Heading2"/>
      </w:pPr>
      <w:r>
        <w:t>مقدمة</w:t>
      </w:r>
    </w:p>
    <w:p>
      <w:r>
        <w:t>في هذا الدليل من Survsta سنتناول موضوع «مساح العلمين»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SV-035 — أجهزة المساحة في برج العرب: شراء أم إيجار؟</w:t>
      </w:r>
    </w:p>
    <w:p>
      <w:r>
        <w:rPr>
          <w:b/>
        </w:rPr>
        <w:t xml:space="preserve">Keyword: </w:t>
      </w:r>
      <w:r>
        <w:t>أجهزة مساحة برج العرب</w:t>
      </w:r>
      <w:r>
        <w:rPr>
          <w:b/>
        </w:rPr>
        <w:t xml:space="preserve"> | URL: </w:t>
      </w:r>
      <w:r>
        <w:t>/knowledge/survsta-sv-035</w:t>
      </w:r>
    </w:p>
    <w:p/>
    <w:p>
      <w:pPr>
        <w:pStyle w:val="Heading2"/>
      </w:pPr>
      <w:r>
        <w:t>مقدمة</w:t>
      </w:r>
    </w:p>
    <w:p>
      <w:r>
        <w:t>في هذا الدليل من Survsta سنتناول موضوع «أجهزة مساحة برج العرب»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قارن الخيارات.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SV-036 — ما هو Total Station وكيف يعمل؟</w:t>
      </w:r>
    </w:p>
    <w:p>
      <w:r>
        <w:rPr>
          <w:b/>
        </w:rPr>
        <w:t xml:space="preserve">Keyword: </w:t>
      </w:r>
      <w:r>
        <w:t>ما هو Total Station</w:t>
      </w:r>
      <w:r>
        <w:rPr>
          <w:b/>
        </w:rPr>
        <w:t xml:space="preserve"> | URL: </w:t>
      </w:r>
      <w:r>
        <w:t>/knowledge/survsta-sv-036</w:t>
      </w:r>
    </w:p>
    <w:p/>
    <w:p>
      <w:pPr>
        <w:pStyle w:val="Heading2"/>
      </w:pPr>
      <w:r>
        <w:t>مقدمة</w:t>
      </w:r>
    </w:p>
    <w:p>
      <w:r>
        <w:t>إذا كنت تبحث عن «ما هو Total Station»،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اقرأ دليل Total Station.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SV-037 — أنواع Total Station وكيف تختار النوع المناسب</w:t>
      </w:r>
    </w:p>
    <w:p>
      <w:r>
        <w:rPr>
          <w:b/>
        </w:rPr>
        <w:t xml:space="preserve">Keyword: </w:t>
      </w:r>
      <w:r>
        <w:t>أنواع Total Station</w:t>
      </w:r>
      <w:r>
        <w:rPr>
          <w:b/>
        </w:rPr>
        <w:t xml:space="preserve"> | URL: </w:t>
      </w:r>
      <w:r>
        <w:t>/knowledge/survsta-sv-037</w:t>
      </w:r>
    </w:p>
    <w:p/>
    <w:p>
      <w:pPr>
        <w:pStyle w:val="Heading2"/>
      </w:pPr>
      <w:r>
        <w:t>مقدمة</w:t>
      </w:r>
    </w:p>
    <w:p>
      <w:r>
        <w:t>إذا كنت تبحث عن «أنواع Total Station»،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SV-038 — الفرق بين Total Station وTheodolite</w:t>
      </w:r>
    </w:p>
    <w:p>
      <w:r>
        <w:rPr>
          <w:b/>
        </w:rPr>
        <w:t xml:space="preserve">Keyword: </w:t>
      </w:r>
      <w:r>
        <w:t>Total Station vs Theodolite</w:t>
      </w:r>
      <w:r>
        <w:rPr>
          <w:b/>
        </w:rPr>
        <w:t xml:space="preserve"> | URL: </w:t>
      </w:r>
      <w:r>
        <w:t>/knowledge/survsta-sv-038</w:t>
      </w:r>
    </w:p>
    <w:p/>
    <w:p>
      <w:pPr>
        <w:pStyle w:val="Heading2"/>
      </w:pPr>
      <w:r>
        <w:t>مقدمة</w:t>
      </w:r>
    </w:p>
    <w:p>
      <w:r>
        <w:t>إذا كنت تبحث عن «Total Station vs Theodolite»،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SV-039 — الفرق بين Total Station وGNSS: متى تستخدم كل جهاز؟</w:t>
      </w:r>
    </w:p>
    <w:p>
      <w:r>
        <w:rPr>
          <w:b/>
        </w:rPr>
        <w:t xml:space="preserve">Keyword: </w:t>
      </w:r>
      <w:r>
        <w:t>Total Station vs GNSS</w:t>
      </w:r>
      <w:r>
        <w:rPr>
          <w:b/>
        </w:rPr>
        <w:t xml:space="preserve"> | URL: </w:t>
      </w:r>
      <w:r>
        <w:t>/knowledge/survsta-sv-039</w:t>
      </w:r>
    </w:p>
    <w:p/>
    <w:p>
      <w:pPr>
        <w:pStyle w:val="Heading2"/>
      </w:pPr>
      <w:r>
        <w:t>مقدمة</w:t>
      </w:r>
    </w:p>
    <w:p>
      <w:r>
        <w:t>إذا كنت تبحث عن «Total Station vs GNSS»،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SV-040 — كيف تقاس دقة Total Station؟</w:t>
      </w:r>
    </w:p>
    <w:p>
      <w:r>
        <w:rPr>
          <w:b/>
        </w:rPr>
        <w:t xml:space="preserve">Keyword: </w:t>
      </w:r>
      <w:r>
        <w:t>دقة Total Station</w:t>
      </w:r>
      <w:r>
        <w:rPr>
          <w:b/>
        </w:rPr>
        <w:t xml:space="preserve"> | URL: </w:t>
      </w:r>
      <w:r>
        <w:t>/knowledge/survsta-sv-040</w:t>
      </w:r>
    </w:p>
    <w:p/>
    <w:p>
      <w:pPr>
        <w:pStyle w:val="Heading2"/>
      </w:pPr>
      <w:r>
        <w:t>مقدمة</w:t>
      </w:r>
    </w:p>
    <w:p>
      <w:r>
        <w:t>إذا كنت تبحث عن «دقة Total Station»،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افهم مواصفات الجهاز.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SV-041 — ماذا تفحص قبل استئجار Total Station؟</w:t>
      </w:r>
    </w:p>
    <w:p>
      <w:r>
        <w:rPr>
          <w:b/>
        </w:rPr>
        <w:t xml:space="preserve">Keyword: </w:t>
      </w:r>
      <w:r>
        <w:t>فحص Total Station قبل الإيجار</w:t>
      </w:r>
      <w:r>
        <w:rPr>
          <w:b/>
        </w:rPr>
        <w:t xml:space="preserve"> | URL: </w:t>
      </w:r>
      <w:r>
        <w:t>/knowledge/survsta-sv-041</w:t>
      </w:r>
    </w:p>
    <w:p/>
    <w:p>
      <w:pPr>
        <w:pStyle w:val="Heading2"/>
      </w:pPr>
      <w:r>
        <w:t>مقدمة</w:t>
      </w:r>
    </w:p>
    <w:p>
      <w:r>
        <w:t>إذا كنت تبحث عن «فحص Total Station قبل الإيجار»،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استخدم Checklist الاستلام.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SV-042 — دليل صيانة Total Station للمستخدمين</w:t>
      </w:r>
    </w:p>
    <w:p>
      <w:r>
        <w:rPr>
          <w:b/>
        </w:rPr>
        <w:t xml:space="preserve">Keyword: </w:t>
      </w:r>
      <w:r>
        <w:t>صيانة Total Station</w:t>
      </w:r>
      <w:r>
        <w:rPr>
          <w:b/>
        </w:rPr>
        <w:t xml:space="preserve"> | URL: </w:t>
      </w:r>
      <w:r>
        <w:t>/knowledge/survsta-sv-042</w:t>
      </w:r>
    </w:p>
    <w:p/>
    <w:p>
      <w:pPr>
        <w:pStyle w:val="Heading2"/>
      </w:pPr>
      <w:r>
        <w:t>مقدمة</w:t>
      </w:r>
    </w:p>
    <w:p>
      <w:r>
        <w:t>في هذا الدليل من Survsta سنتناول موضوع «صيانة Total Station»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خدمات الصيانة.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SV-043 — مشاكل بطارية Total Station وكيف تتعامل معها</w:t>
      </w:r>
    </w:p>
    <w:p>
      <w:r>
        <w:rPr>
          <w:b/>
        </w:rPr>
        <w:t xml:space="preserve">Keyword: </w:t>
      </w:r>
      <w:r>
        <w:t>بطارية Total Station</w:t>
      </w:r>
      <w:r>
        <w:rPr>
          <w:b/>
        </w:rPr>
        <w:t xml:space="preserve"> | URL: </w:t>
      </w:r>
      <w:r>
        <w:t>/knowledge/survsta-sv-043</w:t>
      </w:r>
    </w:p>
    <w:p/>
    <w:p>
      <w:pPr>
        <w:pStyle w:val="Heading2"/>
      </w:pPr>
      <w:r>
        <w:t>مقدمة</w:t>
      </w:r>
    </w:p>
    <w:p>
      <w:r>
        <w:t>في هذا الدليل من Survsta سنتناول موضوع «بطارية Total Station»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اقرأ دليل الصيانة.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SV-044 — كم سعر Total Station في مصر؟ وما الذي يحدد السعر؟</w:t>
      </w:r>
    </w:p>
    <w:p>
      <w:r>
        <w:rPr>
          <w:b/>
        </w:rPr>
        <w:t xml:space="preserve">Keyword: </w:t>
      </w:r>
      <w:r>
        <w:t>سعر Total Station</w:t>
      </w:r>
      <w:r>
        <w:rPr>
          <w:b/>
        </w:rPr>
        <w:t xml:space="preserve"> | URL: </w:t>
      </w:r>
      <w:r>
        <w:t>/knowledge/survsta-sv-044</w:t>
      </w:r>
    </w:p>
    <w:p/>
    <w:p>
      <w:pPr>
        <w:pStyle w:val="Heading2"/>
      </w:pPr>
      <w:r>
        <w:t>مقدمة</w:t>
      </w:r>
    </w:p>
    <w:p>
      <w:r>
        <w:t>إذا كنت تبحث عن «سعر Total Station»،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SV-045 — شراء أم إيجار Total Station؟</w:t>
      </w:r>
    </w:p>
    <w:p>
      <w:r>
        <w:rPr>
          <w:b/>
        </w:rPr>
        <w:t xml:space="preserve">Keyword: </w:t>
      </w:r>
      <w:r>
        <w:t>شراء أم إيجار Total Station</w:t>
      </w:r>
      <w:r>
        <w:rPr>
          <w:b/>
        </w:rPr>
        <w:t xml:space="preserve"> | URL: </w:t>
      </w:r>
      <w:r>
        <w:t>/knowledge/survsta-sv-045</w:t>
      </w:r>
    </w:p>
    <w:p/>
    <w:p>
      <w:pPr>
        <w:pStyle w:val="Heading2"/>
      </w:pPr>
      <w:r>
        <w:t>مقدمة</w:t>
      </w:r>
    </w:p>
    <w:p>
      <w:r>
        <w:t>إذا كنت تبحث عن «شراء أم إيجار Total Station»،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خيارات الإيجار والشراء.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SV-046 — ما هو GPS RTK وكيف يستخدم في المساحة؟</w:t>
      </w:r>
    </w:p>
    <w:p>
      <w:r>
        <w:rPr>
          <w:b/>
        </w:rPr>
        <w:t xml:space="preserve">Keyword: </w:t>
      </w:r>
      <w:r>
        <w:t>ما هو GPS RTK</w:t>
      </w:r>
      <w:r>
        <w:rPr>
          <w:b/>
        </w:rPr>
        <w:t xml:space="preserve"> | URL: </w:t>
      </w:r>
      <w:r>
        <w:t>/knowledge/survsta-sv-046</w:t>
      </w:r>
    </w:p>
    <w:p/>
    <w:p>
      <w:pPr>
        <w:pStyle w:val="Heading2"/>
      </w:pPr>
      <w:r>
        <w:t>مقدمة</w:t>
      </w:r>
    </w:p>
    <w:p>
      <w:r>
        <w:t>إذا كنت تبحث عن «ما هو GPS RTK»،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اقرأ دليل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SV-047 — شرح Base &amp; Rover للمبتدئين</w:t>
      </w:r>
    </w:p>
    <w:p>
      <w:r>
        <w:rPr>
          <w:b/>
        </w:rPr>
        <w:t xml:space="preserve">Keyword: </w:t>
      </w:r>
      <w:r>
        <w:t>Base Rover RTK</w:t>
      </w:r>
      <w:r>
        <w:rPr>
          <w:b/>
        </w:rPr>
        <w:t xml:space="preserve"> | URL: </w:t>
      </w:r>
      <w:r>
        <w:t>/knowledge/survsta-sv-047</w:t>
      </w:r>
    </w:p>
    <w:p/>
    <w:p>
      <w:pPr>
        <w:pStyle w:val="Heading2"/>
      </w:pPr>
      <w:r>
        <w:t>مقدمة</w:t>
      </w:r>
    </w:p>
    <w:p>
      <w:r>
        <w:t>إذا كنت تبحث عن «Base Rover RTK»،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تعلم أساسيات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SV-048 — ما الفرق بين RTK Network وBase/Rover؟</w:t>
      </w:r>
    </w:p>
    <w:p>
      <w:r>
        <w:rPr>
          <w:b/>
        </w:rPr>
        <w:t xml:space="preserve">Keyword: </w:t>
      </w:r>
      <w:r>
        <w:t>RTK Network</w:t>
      </w:r>
      <w:r>
        <w:rPr>
          <w:b/>
        </w:rPr>
        <w:t xml:space="preserve"> | URL: </w:t>
      </w:r>
      <w:r>
        <w:t>/knowledge/survsta-sv-048</w:t>
      </w:r>
    </w:p>
    <w:p/>
    <w:p>
      <w:pPr>
        <w:pStyle w:val="Heading2"/>
      </w:pPr>
      <w:r>
        <w:t>مقدمة</w:t>
      </w:r>
    </w:p>
    <w:p>
      <w:r>
        <w:t>إذا كنت تبحث عن «RTK Network»،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حلول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SV-049 — كم سعر جهاز GPS RTK في مصر؟</w:t>
      </w:r>
    </w:p>
    <w:p>
      <w:r>
        <w:rPr>
          <w:b/>
        </w:rPr>
        <w:t xml:space="preserve">Keyword: </w:t>
      </w:r>
      <w:r>
        <w:t>سعر GPS RTK مصر</w:t>
      </w:r>
      <w:r>
        <w:rPr>
          <w:b/>
        </w:rPr>
        <w:t xml:space="preserve"> | URL: </w:t>
      </w:r>
      <w:r>
        <w:t>/knowledge/survsta-sv-049</w:t>
      </w:r>
    </w:p>
    <w:p/>
    <w:p>
      <w:pPr>
        <w:pStyle w:val="Heading2"/>
      </w:pPr>
      <w:r>
        <w:t>مقدمة</w:t>
      </w:r>
    </w:p>
    <w:p>
      <w:r>
        <w:t>إذا كنت تبحث عن «سعر GPS RTK مصر»،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أجهزة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SV-050 — دليل شراء جهاز GNSS للمشروعات</w:t>
      </w:r>
    </w:p>
    <w:p>
      <w:r>
        <w:rPr>
          <w:b/>
        </w:rPr>
        <w:t xml:space="preserve">Keyword: </w:t>
      </w:r>
      <w:r>
        <w:t>شراء GNSS مصر</w:t>
      </w:r>
      <w:r>
        <w:rPr>
          <w:b/>
        </w:rPr>
        <w:t xml:space="preserve"> | URL: </w:t>
      </w:r>
      <w:r>
        <w:t>/knowledge/survsta-sv-050</w:t>
      </w:r>
    </w:p>
    <w:p/>
    <w:p>
      <w:pPr>
        <w:pStyle w:val="Heading2"/>
      </w:pPr>
      <w:r>
        <w:t>مقدمة</w:t>
      </w:r>
    </w:p>
    <w:p>
      <w:r>
        <w:t>إذا كنت تبحث عن «شراء GNSS مصر»،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أجهزة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SV-051 — ما هي معايرة أجهزة المساحة ولماذا تحتاجها؟</w:t>
      </w:r>
    </w:p>
    <w:p>
      <w:r>
        <w:rPr>
          <w:b/>
        </w:rPr>
        <w:t xml:space="preserve">Keyword: </w:t>
      </w:r>
      <w:r>
        <w:t>معايرة أجهزة المساحة</w:t>
      </w:r>
      <w:r>
        <w:rPr>
          <w:b/>
        </w:rPr>
        <w:t xml:space="preserve"> | URL: </w:t>
      </w:r>
      <w:r>
        <w:t>/knowledge/survsta-sv-051</w:t>
      </w:r>
    </w:p>
    <w:p/>
    <w:p>
      <w:pPr>
        <w:pStyle w:val="Heading2"/>
      </w:pPr>
      <w:r>
        <w:t>مقدمة</w:t>
      </w:r>
    </w:p>
    <w:p>
      <w:r>
        <w:t>موضوع «معايرة أجهزة المساحة»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ابحث عن خدمات المعايرة.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SV-052 — الفرق بين Calibration وVerification لأجهزة المساحة</w:t>
      </w:r>
    </w:p>
    <w:p>
      <w:r>
        <w:rPr>
          <w:b/>
        </w:rPr>
        <w:t xml:space="preserve">Keyword: </w:t>
      </w:r>
      <w:r>
        <w:t>Calibration vs Verification</w:t>
      </w:r>
      <w:r>
        <w:rPr>
          <w:b/>
        </w:rPr>
        <w:t xml:space="preserve"> | URL: </w:t>
      </w:r>
      <w:r>
        <w:t>/knowledge/survsta-sv-052</w:t>
      </w:r>
    </w:p>
    <w:p/>
    <w:p>
      <w:pPr>
        <w:pStyle w:val="Heading2"/>
      </w:pPr>
      <w:r>
        <w:t>مقدمة</w:t>
      </w:r>
    </w:p>
    <w:p>
      <w:r>
        <w:t>موضوع «Calibration vs Verification»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اقرأ دليل المعايرة.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SV-053 — متى يجب معايرة Total Station؟</w:t>
      </w:r>
    </w:p>
    <w:p>
      <w:r>
        <w:rPr>
          <w:b/>
        </w:rPr>
        <w:t xml:space="preserve">Keyword: </w:t>
      </w:r>
      <w:r>
        <w:t>متى تحتاج معايرة Total Station</w:t>
      </w:r>
      <w:r>
        <w:rPr>
          <w:b/>
        </w:rPr>
        <w:t xml:space="preserve"> | URL: </w:t>
      </w:r>
      <w:r>
        <w:t>/knowledge/survsta-sv-053</w:t>
      </w:r>
    </w:p>
    <w:p/>
    <w:p>
      <w:pPr>
        <w:pStyle w:val="Heading2"/>
      </w:pPr>
      <w:r>
        <w:t>مقدمة</w:t>
      </w:r>
    </w:p>
    <w:p>
      <w:r>
        <w:t>موضوع «متى تحتاج معايرة Total Station»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احجز/ابحث عن 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SV-054 — كيف تقرأ شهادة معايرة جهاز المساحة؟</w:t>
      </w:r>
    </w:p>
    <w:p>
      <w:r>
        <w:rPr>
          <w:b/>
        </w:rPr>
        <w:t xml:space="preserve">Keyword: </w:t>
      </w:r>
      <w:r>
        <w:t>شهادة معايرة جهاز مساحة</w:t>
      </w:r>
      <w:r>
        <w:rPr>
          <w:b/>
        </w:rPr>
        <w:t xml:space="preserve"> | URL: </w:t>
      </w:r>
      <w:r>
        <w:t>/knowledge/survsta-sv-054</w:t>
      </w:r>
    </w:p>
    <w:p/>
    <w:p>
      <w:pPr>
        <w:pStyle w:val="Heading2"/>
      </w:pPr>
      <w:r>
        <w:t>مقدمة</w:t>
      </w:r>
    </w:p>
    <w:p>
      <w:r>
        <w:t>موضوع «شهادة معايرة جهاز مساحة»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تحقق من سجلات الجهاز.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SV-055 — دليل صيانة أجهزة المساحة</w:t>
      </w:r>
    </w:p>
    <w:p>
      <w:r>
        <w:rPr>
          <w:b/>
        </w:rPr>
        <w:t xml:space="preserve">Keyword: </w:t>
      </w:r>
      <w:r>
        <w:t>صيانة أجهزة المساحة</w:t>
      </w:r>
      <w:r>
        <w:rPr>
          <w:b/>
        </w:rPr>
        <w:t xml:space="preserve"> | URL: </w:t>
      </w:r>
      <w:r>
        <w:t>/knowledge/survsta-sv-055</w:t>
      </w:r>
    </w:p>
    <w:p/>
    <w:p>
      <w:pPr>
        <w:pStyle w:val="Heading2"/>
      </w:pPr>
      <w:r>
        <w:t>مقدمة</w:t>
      </w:r>
    </w:p>
    <w:p>
      <w:r>
        <w:t>في هذا الدليل من Survsta سنتناول موضوع «صيانة أجهزة المساحة»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مركز صيانة.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SV-056 — كيف تجد مساحاً قريباً منك؟</w:t>
      </w:r>
    </w:p>
    <w:p>
      <w:r>
        <w:rPr>
          <w:b/>
        </w:rPr>
        <w:t xml:space="preserve">Keyword: </w:t>
      </w:r>
      <w:r>
        <w:t>مساح قريب مني</w:t>
      </w:r>
      <w:r>
        <w:rPr>
          <w:b/>
        </w:rPr>
        <w:t xml:space="preserve"> | URL: </w:t>
      </w:r>
      <w:r>
        <w:t>/knowledge/survsta-sv-056</w:t>
      </w:r>
    </w:p>
    <w:p/>
    <w:p>
      <w:pPr>
        <w:pStyle w:val="Heading2"/>
      </w:pPr>
      <w:r>
        <w:t>مقدمة</w:t>
      </w:r>
    </w:p>
    <w:p>
      <w:r>
        <w:t>اختيار «مساح قريب مني»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قريب.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SV-057 — كيف تختار مساح طرق لمشروعك؟</w:t>
      </w:r>
    </w:p>
    <w:p>
      <w:r>
        <w:rPr>
          <w:b/>
        </w:rPr>
        <w:t xml:space="preserve">Keyword: </w:t>
      </w:r>
      <w:r>
        <w:t>مساح طرق</w:t>
      </w:r>
      <w:r>
        <w:rPr>
          <w:b/>
        </w:rPr>
        <w:t xml:space="preserve"> | URL: </w:t>
      </w:r>
      <w:r>
        <w:t>/knowledge/survsta-sv-057</w:t>
      </w:r>
    </w:p>
    <w:p/>
    <w:p>
      <w:pPr>
        <w:pStyle w:val="Heading2"/>
      </w:pPr>
      <w:r>
        <w:t>مقدمة</w:t>
      </w:r>
    </w:p>
    <w:p>
      <w:r>
        <w:t>اختيار «مساح طرق»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طرق.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SV-058 — متى تحتاج إلى مساح مباني؟</w:t>
      </w:r>
    </w:p>
    <w:p>
      <w:r>
        <w:rPr>
          <w:b/>
        </w:rPr>
        <w:t xml:space="preserve">Keyword: </w:t>
      </w:r>
      <w:r>
        <w:t>مساح مباني</w:t>
      </w:r>
      <w:r>
        <w:rPr>
          <w:b/>
        </w:rPr>
        <w:t xml:space="preserve"> | URL: </w:t>
      </w:r>
      <w:r>
        <w:t>/knowledge/survsta-sv-058</w:t>
      </w:r>
    </w:p>
    <w:p/>
    <w:p>
      <w:pPr>
        <w:pStyle w:val="Heading2"/>
      </w:pPr>
      <w:r>
        <w:t>مقدمة</w:t>
      </w:r>
    </w:p>
    <w:p>
      <w:r>
        <w:t>اختيار «مساح مباني»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عن مساح مباني.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SV-059 — ما الفرق بين المساح ومساح GIS؟</w:t>
      </w:r>
    </w:p>
    <w:p>
      <w:r>
        <w:rPr>
          <w:b/>
        </w:rPr>
        <w:t xml:space="preserve">Keyword: </w:t>
      </w:r>
      <w:r>
        <w:t>مساح GIS</w:t>
      </w:r>
      <w:r>
        <w:rPr>
          <w:b/>
        </w:rPr>
        <w:t xml:space="preserve"> | URL: </w:t>
      </w:r>
      <w:r>
        <w:t>/knowledge/survsta-sv-059</w:t>
      </w:r>
    </w:p>
    <w:p/>
    <w:p>
      <w:pPr>
        <w:pStyle w:val="Heading2"/>
      </w:pPr>
      <w:r>
        <w:t>مقدمة</w:t>
      </w:r>
    </w:p>
    <w:p>
      <w:r>
        <w:t>اختيار «مساح GIS»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ابحث حسب التخصص.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SV-060 — كم تكلفة خدمات المساح؟ وما الذي يحدد السعر؟</w:t>
      </w:r>
    </w:p>
    <w:p>
      <w:r>
        <w:rPr>
          <w:b/>
        </w:rPr>
        <w:t xml:space="preserve">Keyword: </w:t>
      </w:r>
      <w:r>
        <w:t>سعر المساح مصر</w:t>
      </w:r>
      <w:r>
        <w:rPr>
          <w:b/>
        </w:rPr>
        <w:t xml:space="preserve"> | URL: </w:t>
      </w:r>
      <w:r>
        <w:t>/knowledge/survsta-sv-060</w:t>
      </w:r>
    </w:p>
    <w:p/>
    <w:p>
      <w:pPr>
        <w:pStyle w:val="Heading2"/>
      </w:pPr>
      <w:r>
        <w:t>مقدمة</w:t>
      </w:r>
    </w:p>
    <w:p>
      <w:r>
        <w:t>اختيار «سعر المساح مصر»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اطلب عرض سعر.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SV-061 — شركة مساحة أم مساح مستقل: متى تختار كل واحد؟</w:t>
      </w:r>
    </w:p>
    <w:p>
      <w:r>
        <w:rPr>
          <w:b/>
        </w:rPr>
        <w:t xml:space="preserve">Keyword: </w:t>
      </w:r>
      <w:r>
        <w:t>شركة مساحة أم مساح مستقل</w:t>
      </w:r>
      <w:r>
        <w:rPr>
          <w:b/>
        </w:rPr>
        <w:t xml:space="preserve"> | URL: </w:t>
      </w:r>
      <w:r>
        <w:t>/knowledge/survsta-sv-061</w:t>
      </w:r>
    </w:p>
    <w:p/>
    <w:p>
      <w:pPr>
        <w:pStyle w:val="Heading2"/>
      </w:pPr>
      <w:r>
        <w:t>مقدمة</w:t>
      </w:r>
    </w:p>
    <w:p>
      <w:r>
        <w:t>اختيار «شركة مساحة أم مساح مستقل» يحتاج إلى مطابقة الخبرة مع نوع المشروع. المساح الجيد لمشروع طرق قد لا يكون الاختيار المناسب تلقائيًا لمشروع مبنى أو أعمال GIS أو ضبط منشآت. لذلك ركز على الخبرة الفعلية والمهارات والأجهزة والقدرة على التسليم.</w:t>
      </w:r>
    </w:p>
    <w:p>
      <w:pPr>
        <w:pStyle w:val="Heading2"/>
      </w:pPr>
      <w:r>
        <w:t>حدد نوع المساح الذي تحتاجه</w:t>
      </w:r>
    </w:p>
    <w:p>
      <w:r>
        <w:t>هل تحتاج رفعًا طبوغرافيًا، توقيع محاور، أعمال طرق، As-Built، GNSS، Total Station، أو جمع بيانات ميدانية؟ الإجابة تحدد المهارات المطلوبة.</w:t>
      </w:r>
    </w:p>
    <w:p>
      <w:pPr>
        <w:pStyle w:val="Heading2"/>
      </w:pPr>
      <w:r>
        <w:t>سبعة أسئلة قبل التعاقد</w:t>
      </w:r>
    </w:p>
    <w:p>
      <w:r>
        <w:t>ما نوع المشاريع التي نفذتها؟ ما الأجهزة التي تستخدمها؟ هل تستطيع تسليم الملفات بالصيغة المطلوبة؟ ما المدة؟ ما نطاق العمل؟ ما آلية التعديل؟ وكيف يتم التعامل مع القياسات التي تحتاج إعادة تحقق؟</w:t>
      </w:r>
    </w:p>
    <w:p>
      <w:pPr>
        <w:pStyle w:val="Heading2"/>
      </w:pPr>
      <w:r>
        <w:t>تحقق من نطاق العمل</w:t>
      </w:r>
    </w:p>
    <w:p>
      <w:r>
        <w:t>اكتب المطلوب في نقاط واضحة قبل بدء العمل. هذا يقلل الخلافات حول عدد النقاط، الزيارات، الملفات، والمواعيد.</w:t>
      </w:r>
    </w:p>
    <w:p>
      <w:pPr>
        <w:pStyle w:val="Heading2"/>
      </w:pPr>
      <w:r>
        <w:t>ابحث عبر Survsta</w:t>
      </w:r>
    </w:p>
    <w:p>
      <w:r>
        <w:t>استخدم الدليل والخريطة لاكتشاف الجهات القريبة، ثم تواصل مع المرشحين واسأل عن التفاصيل قبل الاتفاق.</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القرب أهم من الخبرة؟</w:t>
      </w:r>
    </w:p>
    <w:p>
      <w:r>
        <w:t>ليس بالضرورة؛ الأفضل مطابقة الخبرة مع نوع المشروع ثم النظر إلى الموقع والوقت.</w:t>
      </w:r>
    </w:p>
    <w:p>
      <w:pPr>
        <w:pStyle w:val="Heading3"/>
      </w:pPr>
      <w:r>
        <w:t>هل يمكن طلب جهاز ومساح معًا؟</w:t>
      </w:r>
    </w:p>
    <w:p>
      <w:r>
        <w:t>إذا كانت العروض المتاحة توفر ذلك، يمكن الجمع بين سوق الأجهزة والدليل.</w:t>
      </w:r>
    </w:p>
    <w:p>
      <w:pPr>
        <w:pStyle w:val="Heading3"/>
      </w:pPr>
      <w:r>
        <w:t>كيف أقارن مساحين؟</w:t>
      </w:r>
    </w:p>
    <w:p>
      <w:r>
        <w:t>قارن الخبرة ذات الصلة، المهارات، المعدات، المخرجات، المدة والتكلفة على نطاق عمل متساوٍ.</w:t>
      </w:r>
    </w:p>
    <w:p>
      <w:pPr>
        <w:pStyle w:val="Heading2"/>
      </w:pPr>
      <w:r>
        <w:t>ابدأ من Survsta</w:t>
      </w:r>
    </w:p>
    <w:p>
      <w:r>
        <w:t>قارن مقدمي الخدمة.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SV-062 — كيف تختار دورة Total Station؟</w:t>
      </w:r>
    </w:p>
    <w:p>
      <w:r>
        <w:rPr>
          <w:b/>
        </w:rPr>
        <w:t xml:space="preserve">Keyword: </w:t>
      </w:r>
      <w:r>
        <w:t>دورة Total Station مصر</w:t>
      </w:r>
      <w:r>
        <w:rPr>
          <w:b/>
        </w:rPr>
        <w:t xml:space="preserve"> | URL: </w:t>
      </w:r>
      <w:r>
        <w:t>/knowledge/survsta-sv-062</w:t>
      </w:r>
    </w:p>
    <w:p/>
    <w:p>
      <w:pPr>
        <w:pStyle w:val="Heading2"/>
      </w:pPr>
      <w:r>
        <w:t>مقدمة</w:t>
      </w:r>
    </w:p>
    <w:p>
      <w:r>
        <w:t>إذا كنت تبحث عن «دورة Total Station مصر»،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دورات Total Station.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SV-063 — كيف تبدأ تعلم المساحة من الصفر؟</w:t>
      </w:r>
    </w:p>
    <w:p>
      <w:r>
        <w:rPr>
          <w:b/>
        </w:rPr>
        <w:t xml:space="preserve">Keyword: </w:t>
      </w:r>
      <w:r>
        <w:t>تعلم المساحة للمبتدئين</w:t>
      </w:r>
      <w:r>
        <w:rPr>
          <w:b/>
        </w:rPr>
        <w:t xml:space="preserve"> | URL: </w:t>
      </w:r>
      <w:r>
        <w:t>/knowledge/survsta-sv-063</w:t>
      </w:r>
    </w:p>
    <w:p/>
    <w:p>
      <w:pPr>
        <w:pStyle w:val="Heading2"/>
      </w:pPr>
      <w:r>
        <w:t>مقدمة</w:t>
      </w:r>
    </w:p>
    <w:p>
      <w:r>
        <w:t>إذا كنت تبحث عن «تعلم المساحة للمبتدئين»،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مسارات التدريب.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SV-064 — دورة GPS/GNSS للمساحة: ماذا ستتعلم؟</w:t>
      </w:r>
    </w:p>
    <w:p>
      <w:r>
        <w:rPr>
          <w:b/>
        </w:rPr>
        <w:t xml:space="preserve">Keyword: </w:t>
      </w:r>
      <w:r>
        <w:t>دورة GPS Survey</w:t>
      </w:r>
      <w:r>
        <w:rPr>
          <w:b/>
        </w:rPr>
        <w:t xml:space="preserve"> | URL: </w:t>
      </w:r>
      <w:r>
        <w:t>/knowledge/survsta-sv-064</w:t>
      </w:r>
    </w:p>
    <w:p/>
    <w:p>
      <w:pPr>
        <w:pStyle w:val="Heading2"/>
      </w:pPr>
      <w:r>
        <w:t>مقدمة</w:t>
      </w:r>
    </w:p>
    <w:p>
      <w:r>
        <w:t>إذا كنت تبحث عن «دورة GPS Survey»،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الدورات.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SV-065 — دورة AutoCAD للمساحين: المهارات الأساسية</w:t>
      </w:r>
    </w:p>
    <w:p>
      <w:r>
        <w:rPr>
          <w:b/>
        </w:rPr>
        <w:t xml:space="preserve">Keyword: </w:t>
      </w:r>
      <w:r>
        <w:t>دورة AutoCAD Survey</w:t>
      </w:r>
      <w:r>
        <w:rPr>
          <w:b/>
        </w:rPr>
        <w:t xml:space="preserve"> | URL: </w:t>
      </w:r>
      <w:r>
        <w:t>/knowledge/survsta-sv-065</w:t>
      </w:r>
    </w:p>
    <w:p/>
    <w:p>
      <w:pPr>
        <w:pStyle w:val="Heading2"/>
      </w:pPr>
      <w:r>
        <w:t>مقدمة</w:t>
      </w:r>
    </w:p>
    <w:p>
      <w:r>
        <w:t>إذا كنت تبحث عن «دورة AutoCAD Survey»،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التدريب.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SV-066 — دورة Civil 3D للمساحين: ماذا يجب أن تتعلم؟</w:t>
      </w:r>
    </w:p>
    <w:p>
      <w:r>
        <w:rPr>
          <w:b/>
        </w:rPr>
        <w:t xml:space="preserve">Keyword: </w:t>
      </w:r>
      <w:r>
        <w:t>دورة Civil 3D للمساحين</w:t>
      </w:r>
      <w:r>
        <w:rPr>
          <w:b/>
        </w:rPr>
        <w:t xml:space="preserve"> | URL: </w:t>
      </w:r>
      <w:r>
        <w:t>/knowledge/survsta-sv-066</w:t>
      </w:r>
    </w:p>
    <w:p/>
    <w:p>
      <w:pPr>
        <w:pStyle w:val="Heading2"/>
      </w:pPr>
      <w:r>
        <w:t>مقدمة</w:t>
      </w:r>
    </w:p>
    <w:p>
      <w:r>
        <w:t>إذا كنت تبحث عن «دورة Civil 3D للمساحين»،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دورات Civil 3D.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SV-067 — دليل اختيار دورة GIS للمبتدئين</w:t>
      </w:r>
    </w:p>
    <w:p>
      <w:r>
        <w:rPr>
          <w:b/>
        </w:rPr>
        <w:t xml:space="preserve">Keyword: </w:t>
      </w:r>
      <w:r>
        <w:t>دورة GIS مصر</w:t>
      </w:r>
      <w:r>
        <w:rPr>
          <w:b/>
        </w:rPr>
        <w:t xml:space="preserve"> | URL: </w:t>
      </w:r>
      <w:r>
        <w:t>/knowledge/survsta-sv-067</w:t>
      </w:r>
    </w:p>
    <w:p/>
    <w:p>
      <w:pPr>
        <w:pStyle w:val="Heading2"/>
      </w:pPr>
      <w:r>
        <w:t>مقدمة</w:t>
      </w:r>
    </w:p>
    <w:p>
      <w:r>
        <w:t>إذا كنت تبحث عن «دورة GIS مصر»، فاختيار الدورة يجب أن يبدأ من النتيجة التي تريد الوصول إليها، وليس من اسم الدورة فقط. دورة جيدة في المساحة ينبغي أن تربط الشرح النظري بالتطبيق الميداني، وتوضح الجهاز أو البرنامج المستخدم، وتضع مستوى المتعلم ومتطلبات البداية في الاعتبار.</w:t>
      </w:r>
    </w:p>
    <w:p>
      <w:pPr>
        <w:pStyle w:val="Heading2"/>
      </w:pPr>
      <w:r>
        <w:t>ماذا يجب أن تتعلم؟</w:t>
      </w:r>
    </w:p>
    <w:p>
      <w:r>
        <w:t>ابدأ بالمفاهيم الأساسية ثم انتقل إلى تشغيل الجهاز، إعداد المشروع، إنشاء نقاط ومحطات، القياس، التحقق من النتائج، نقل البيانات، ثم إعداد المخرجات. في التدريب المتقدم يجب أن تتعامل مع الأخطاء الشائعة والظروف الواقعية وليس الخطوات المثالية فقط.</w:t>
      </w:r>
    </w:p>
    <w:p>
      <w:pPr>
        <w:pStyle w:val="Heading2"/>
      </w:pPr>
      <w:r>
        <w:t>كيف تختار الدورة؟</w:t>
      </w:r>
    </w:p>
    <w:p>
      <w:r>
        <w:t>راجع مستوى الدورة، المحتوى، مدة التدريب، التطبيق العملي، الجهاز أو البرنامج المستخدم، ونوع المشروع الذي ستتدرب عليه. إذا كنت مبتدئًا فلا تبدأ بمحتوى يفترض خبرة سابقة.</w:t>
      </w:r>
    </w:p>
    <w:p>
      <w:pPr>
        <w:pStyle w:val="Heading2"/>
      </w:pPr>
      <w:r>
        <w:t>ما الذي تفعله بعد الدورة؟</w:t>
      </w:r>
    </w:p>
    <w:p>
      <w:r>
        <w:t>التعلم لا ينتهي بالشهادة. نفذ تمارين صغيرة، أعد نفس الخطوات أكثر من مرة، واحتفظ بملف أعمال يوضح ما تستطيع فعله.</w:t>
      </w:r>
    </w:p>
    <w:p>
      <w:pPr>
        <w:pStyle w:val="Heading2"/>
      </w:pPr>
      <w:r>
        <w:t>Survsta والتدريب</w:t>
      </w:r>
    </w:p>
    <w:p>
      <w:r>
        <w:t>استخدم قسم الخدمات والدليل للوصول إلى جهات التدريب المتاحة، وتحقق من تفاصيل الدورة والتاريخ والمكان والمحتوى قبل التسجيل.</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أحتاج خبرة قبل دورة Total Station؟</w:t>
      </w:r>
    </w:p>
    <w:p>
      <w:r>
        <w:t>ليس دائمًا؛ توجد مستويات للمبتدئين، لكن يجب اختيار دورة تناسب مستواك.</w:t>
      </w:r>
    </w:p>
    <w:p>
      <w:pPr>
        <w:pStyle w:val="Heading3"/>
      </w:pPr>
      <w:r>
        <w:t>هل الفيديوهات المجانية تكفي؟</w:t>
      </w:r>
    </w:p>
    <w:p>
      <w:r>
        <w:t>قد تكون مفيدة كبداية، لكن التطبيق العملي والتصحيح مهمان عند تعلم مهارة ميدانية.</w:t>
      </w:r>
    </w:p>
    <w:p>
      <w:pPr>
        <w:pStyle w:val="Heading3"/>
      </w:pPr>
      <w:r>
        <w:t>هل الشهادة تعني أنك أصبحت مساحًا محترفًا؟</w:t>
      </w:r>
    </w:p>
    <w:p>
      <w:r>
        <w:t>لا. الشهادة تثبت إتمام تدريب وفق الجهة المانحة، بينما المهارة تحتاج ممارسة وخبرة.</w:t>
      </w:r>
    </w:p>
    <w:p>
      <w:pPr>
        <w:pStyle w:val="Heading2"/>
      </w:pPr>
      <w:r>
        <w:t>ابدأ من Survsta</w:t>
      </w:r>
    </w:p>
    <w:p>
      <w:r>
        <w:t>استكشف دورات GIS.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SV-068 — وظائف المساحين في مصر: كيف تبحث بذكاء؟</w:t>
      </w:r>
    </w:p>
    <w:p>
      <w:r>
        <w:rPr>
          <w:b/>
        </w:rPr>
        <w:t xml:space="preserve">Keyword: </w:t>
      </w:r>
      <w:r>
        <w:t>وظائف مساح مصر</w:t>
      </w:r>
      <w:r>
        <w:rPr>
          <w:b/>
        </w:rPr>
        <w:t xml:space="preserve"> | URL: </w:t>
      </w:r>
      <w:r>
        <w:t>/knowledge/survsta-sv-068</w:t>
      </w:r>
    </w:p>
    <w:p/>
    <w:p>
      <w:pPr>
        <w:pStyle w:val="Heading2"/>
      </w:pPr>
      <w:r>
        <w:t>مقدمة</w:t>
      </w:r>
    </w:p>
    <w:p>
      <w:r>
        <w:t>البحث عن «وظائف مساح مصر»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استكشف الوظائف.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SV-069 — وظائف مساح Total Station: المهارات المطلوبة</w:t>
      </w:r>
    </w:p>
    <w:p>
      <w:r>
        <w:rPr>
          <w:b/>
        </w:rPr>
        <w:t xml:space="preserve">Keyword: </w:t>
      </w:r>
      <w:r>
        <w:t>وظائف Total Station</w:t>
      </w:r>
      <w:r>
        <w:rPr>
          <w:b/>
        </w:rPr>
        <w:t xml:space="preserve"> | URL: </w:t>
      </w:r>
      <w:r>
        <w:t>/knowledge/survsta-sv-069</w:t>
      </w:r>
    </w:p>
    <w:p/>
    <w:p>
      <w:pPr>
        <w:pStyle w:val="Heading2"/>
      </w:pPr>
      <w:r>
        <w:t>مقدمة</w:t>
      </w:r>
    </w:p>
    <w:p>
      <w:r>
        <w:t>البحث عن «وظائف Total Station»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استكشف الوظائف.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SV-070 — وظائف مساح GNSS: ما المهارات المطلوبة؟</w:t>
      </w:r>
    </w:p>
    <w:p>
      <w:r>
        <w:rPr>
          <w:b/>
        </w:rPr>
        <w:t xml:space="preserve">Keyword: </w:t>
      </w:r>
      <w:r>
        <w:t>وظائف GNSS</w:t>
      </w:r>
      <w:r>
        <w:rPr>
          <w:b/>
        </w:rPr>
        <w:t xml:space="preserve"> | URL: </w:t>
      </w:r>
      <w:r>
        <w:t>/knowledge/survsta-sv-070</w:t>
      </w:r>
    </w:p>
    <w:p/>
    <w:p>
      <w:pPr>
        <w:pStyle w:val="Heading2"/>
      </w:pPr>
      <w:r>
        <w:t>مقدمة</w:t>
      </w:r>
    </w:p>
    <w:p>
      <w:r>
        <w:t>البحث عن «وظائف GNSS»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استكشف الوظائف.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SV-071 — كيف تكتب CV قوي لمساح؟</w:t>
      </w:r>
    </w:p>
    <w:p>
      <w:r>
        <w:rPr>
          <w:b/>
        </w:rPr>
        <w:t xml:space="preserve">Keyword: </w:t>
      </w:r>
      <w:r>
        <w:t>CV مساح</w:t>
      </w:r>
      <w:r>
        <w:rPr>
          <w:b/>
        </w:rPr>
        <w:t xml:space="preserve"> | URL: </w:t>
      </w:r>
      <w:r>
        <w:t>/knowledge/survsta-sv-071</w:t>
      </w:r>
    </w:p>
    <w:p/>
    <w:p>
      <w:pPr>
        <w:pStyle w:val="Heading2"/>
      </w:pPr>
      <w:r>
        <w:t>مقدمة</w:t>
      </w:r>
    </w:p>
    <w:p>
      <w:r>
        <w:t>البحث عن «CV مساح»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أنشئ ملفك المهني على Survsta.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SV-072 — كيف تصبح Surveyor؟ خارطة طريق للمبتدئ</w:t>
      </w:r>
    </w:p>
    <w:p>
      <w:r>
        <w:rPr>
          <w:b/>
        </w:rPr>
        <w:t xml:space="preserve">Keyword: </w:t>
      </w:r>
      <w:r>
        <w:t>كيف تصبح Surveyor</w:t>
      </w:r>
      <w:r>
        <w:rPr>
          <w:b/>
        </w:rPr>
        <w:t xml:space="preserve"> | URL: </w:t>
      </w:r>
      <w:r>
        <w:t>/knowledge/survsta-sv-072</w:t>
      </w:r>
    </w:p>
    <w:p/>
    <w:p>
      <w:pPr>
        <w:pStyle w:val="Heading2"/>
      </w:pPr>
      <w:r>
        <w:t>مقدمة</w:t>
      </w:r>
    </w:p>
    <w:p>
      <w:r>
        <w:t>البحث عن «كيف تصبح Surveyor» يحتاج إلى أكثر من إرسال سيرة ذاتية عشوائيًا. سوق العمل في المساحة يجمع بين مهارات ميدانية مثل Total Station وGNSS، ومهارات مكتبية مثل AutoCAD وCivil 3D وGIS، بالإضافة إلى القدرة على قراءة الرسومات والتعامل مع فرق التنفيذ. هذا الدليل يساعد الباحث عن فرصة على تنظيم خطواته.</w:t>
      </w:r>
    </w:p>
    <w:p>
      <w:pPr>
        <w:pStyle w:val="Heading2"/>
      </w:pPr>
      <w:r>
        <w:t>ما المهارات التي تزيد فرصك؟</w:t>
      </w:r>
    </w:p>
    <w:p>
      <w:r>
        <w:t>ركز على مهارة ميدانية أساسية مع مهارة مكتبية مساندة. مثال: تشغيل Total Station مع إعداد وتسليم بيانات منظمة، أو GNSS مع فهم أنظمة الإحداثيات، أو أعمال الرفع مع AutoCAD/Civil 3D. لا تضع قائمة طويلة من البرامج دون أمثلة على ما تستطيع تنفيذه.</w:t>
      </w:r>
    </w:p>
    <w:p>
      <w:pPr>
        <w:pStyle w:val="Heading2"/>
      </w:pPr>
      <w:r>
        <w:t>كيف تجهز ملفك؟</w:t>
      </w:r>
    </w:p>
    <w:p>
      <w:r>
        <w:t>اجعل السيرة مختصرة وواضحة: الخبرة، نوع المشروعات، الأجهزة التي تعاملت معها، البرامج، المدينة، وطبيعة العمل الذي تستطيع تنفيذه. أضف أمثلة حقيقية على المهام بدل الاكتفاء بأسماء عامة.</w:t>
      </w:r>
    </w:p>
    <w:p>
      <w:pPr>
        <w:pStyle w:val="Heading2"/>
      </w:pPr>
      <w:r>
        <w:t>كيف تستخدم Survsta؟</w:t>
      </w:r>
    </w:p>
    <w:p>
      <w:r>
        <w:t>تابع قسم الوظائف وابحث وفق المجال والموقع والمهارات. إذا لم تجد فرصة مناسبة، حسّن ملفك واستمر في المتابعة لأن الوظائف تعتمد على ما ينشره أصحاب العمل فعليًا.</w:t>
      </w:r>
    </w:p>
    <w:p>
      <w:pPr>
        <w:pStyle w:val="Heading2"/>
      </w:pPr>
      <w:r>
        <w:t>نصيحة مهمة</w:t>
      </w:r>
    </w:p>
    <w:p>
      <w:r>
        <w:t>لا تدّعِ خبرة أو شهادة لم تحصل عليها. في الأعمال المساحية، الثقة والدقة وسلامة البيانات جزء من قيمة المرشح.</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يجب أن أتعلم كل أجهزة المساحة؟</w:t>
      </w:r>
    </w:p>
    <w:p>
      <w:r>
        <w:t>لا. الأفضل إتقان جهاز أو مجال أساسي ثم توسيع المهارات تدريجيًا.</w:t>
      </w:r>
    </w:p>
    <w:p>
      <w:pPr>
        <w:pStyle w:val="Heading3"/>
      </w:pPr>
      <w:r>
        <w:t>هل الخبرة أهم من الشهادة؟</w:t>
      </w:r>
    </w:p>
    <w:p>
      <w:r>
        <w:t>كلاهما له دوره، ويعتمد ذلك على الوظيفة وصاحب العمل؛ وجود أمثلة عملية واضحة يساعد على تقييم مهارتك.</w:t>
      </w:r>
    </w:p>
    <w:p>
      <w:pPr>
        <w:pStyle w:val="Heading3"/>
      </w:pPr>
      <w:r>
        <w:t>هل Survsta تضمن التوظيف؟</w:t>
      </w:r>
    </w:p>
    <w:p>
      <w:r>
        <w:t>المنصة تساعد في اكتشاف الفرص والتواصل، أما قرار التوظيف فيبقى لدى جهة العمل.</w:t>
      </w:r>
    </w:p>
    <w:p>
      <w:pPr>
        <w:pStyle w:val="Heading2"/>
      </w:pPr>
      <w:r>
        <w:t>ابدأ من Survsta</w:t>
      </w:r>
    </w:p>
    <w:p>
      <w:r>
        <w:t>ابدأ مسارك المهني.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SV-073 — شراء أجهزة مساحة مستعملة: دليل الفحص</w:t>
      </w:r>
    </w:p>
    <w:p>
      <w:r>
        <w:rPr>
          <w:b/>
        </w:rPr>
        <w:t xml:space="preserve">Keyword: </w:t>
      </w:r>
      <w:r>
        <w:t>معدات المساحة المستعملة</w:t>
      </w:r>
      <w:r>
        <w:rPr>
          <w:b/>
        </w:rPr>
        <w:t xml:space="preserve"> | URL: </w:t>
      </w:r>
      <w:r>
        <w:t>/knowledge/survsta-sv-073</w:t>
      </w:r>
    </w:p>
    <w:p/>
    <w:p>
      <w:pPr>
        <w:pStyle w:val="Heading2"/>
      </w:pPr>
      <w:r>
        <w:t>مقدمة</w:t>
      </w:r>
    </w:p>
    <w:p>
      <w:r>
        <w:t>إذا كنت تبحث عن «معدات المساحة المستعملة»،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الأجهزة الموثقة.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SV-074 — أجهزة مساحة للبيع في مصر: كيف تقارن العروض؟</w:t>
      </w:r>
    </w:p>
    <w:p>
      <w:r>
        <w:rPr>
          <w:b/>
        </w:rPr>
        <w:t xml:space="preserve">Keyword: </w:t>
      </w:r>
      <w:r>
        <w:t>معدات مساحة للبيع</w:t>
      </w:r>
      <w:r>
        <w:rPr>
          <w:b/>
        </w:rPr>
        <w:t xml:space="preserve"> | URL: </w:t>
      </w:r>
      <w:r>
        <w:t>/knowledge/survsta-sv-074</w:t>
      </w:r>
    </w:p>
    <w:p/>
    <w:p>
      <w:pPr>
        <w:pStyle w:val="Heading2"/>
      </w:pPr>
      <w:r>
        <w:t>مقدمة</w:t>
      </w:r>
    </w:p>
    <w:p>
      <w:r>
        <w:t>إذا كنت تبحث عن «معدات مساحة للبيع»،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المعروض.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SV-075 — تأجير أجهزة المساحة في مصر: دليل العميل</w:t>
      </w:r>
    </w:p>
    <w:p>
      <w:r>
        <w:rPr>
          <w:b/>
        </w:rPr>
        <w:t xml:space="preserve">Keyword: </w:t>
      </w:r>
      <w:r>
        <w:t>معدات مساحة للإيجار</w:t>
      </w:r>
      <w:r>
        <w:rPr>
          <w:b/>
        </w:rPr>
        <w:t xml:space="preserve"> | URL: </w:t>
      </w:r>
      <w:r>
        <w:t>/knowledge/survsta-sv-075</w:t>
      </w:r>
    </w:p>
    <w:p/>
    <w:p>
      <w:pPr>
        <w:pStyle w:val="Heading2"/>
      </w:pPr>
      <w:r>
        <w:t>مقدمة</w:t>
      </w:r>
    </w:p>
    <w:p>
      <w:r>
        <w:t>إذا كنت تبحث عن «معدات مساحة للإيجار»،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استكشف أجهزة الإيجار.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SV-076 — مراكز صيانة أجهزة المساحة في مصر</w:t>
      </w:r>
    </w:p>
    <w:p>
      <w:r>
        <w:rPr>
          <w:b/>
        </w:rPr>
        <w:t xml:space="preserve">Keyword: </w:t>
      </w:r>
      <w:r>
        <w:t>مراكز صيانة أجهزة المساحة</w:t>
      </w:r>
      <w:r>
        <w:rPr>
          <w:b/>
        </w:rPr>
        <w:t xml:space="preserve"> | URL: </w:t>
      </w:r>
      <w:r>
        <w:t>/knowledge/survsta-sv-076</w:t>
      </w:r>
    </w:p>
    <w:p/>
    <w:p>
      <w:pPr>
        <w:pStyle w:val="Heading2"/>
      </w:pPr>
      <w:r>
        <w:t>مقدمة</w:t>
      </w:r>
    </w:p>
    <w:p>
      <w:r>
        <w:t>في هذا الدليل من Survsta سنتناول موضوع «مراكز صيانة أجهزة المساحة»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مركز صيانة.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SV-077 — مراكز معايرة أجهزة المساحة في مصر</w:t>
      </w:r>
    </w:p>
    <w:p>
      <w:r>
        <w:rPr>
          <w:b/>
        </w:rPr>
        <w:t xml:space="preserve">Keyword: </w:t>
      </w:r>
      <w:r>
        <w:t>مراكز معايرة أجهزة المساحة</w:t>
      </w:r>
      <w:r>
        <w:rPr>
          <w:b/>
        </w:rPr>
        <w:t xml:space="preserve"> | URL: </w:t>
      </w:r>
      <w:r>
        <w:t>/knowledge/survsta-sv-077</w:t>
      </w:r>
    </w:p>
    <w:p/>
    <w:p>
      <w:pPr>
        <w:pStyle w:val="Heading2"/>
      </w:pPr>
      <w:r>
        <w:t>مقدمة</w:t>
      </w:r>
    </w:p>
    <w:p>
      <w:r>
        <w:t>موضوع «مراكز معايرة أجهزة المساحة» لا يتعلق بمجرد العثور على مكان يكتب على بابه كلمة Calibration. المعايرة في أعمال المساحة مرتبطة بثقة المستخدم في القياسات، ولذلك يجب النظر إلى هوية الجهة، نوع الجهاز، نطاق الفحص، المستند الناتج، وتاريخ المعايرة. هذا الدليل يوضح ما الذي تسأل عنه قبل تسليم جهازك.</w:t>
      </w:r>
    </w:p>
    <w:p>
      <w:pPr>
        <w:pStyle w:val="Heading2"/>
      </w:pPr>
      <w:r>
        <w:t>لماذا المعايرة مهمة؟</w:t>
      </w:r>
    </w:p>
    <w:p>
      <w:r>
        <w:t>أجهزة المساحة أدوات قياس، وأي انحراف غير ملحوظ قد يتحول إلى خطأ في المشروع. المعايرة لا تعني أن الجهاز سيصبح مناسبًا لكل مهمة تلقائيًا، لكنها جزء من منظومة ضبط الجودة والتحقق من أداء الجهاز.</w:t>
      </w:r>
    </w:p>
    <w:p>
      <w:pPr>
        <w:pStyle w:val="Heading2"/>
      </w:pPr>
      <w:r>
        <w:t>ماذا تطلب من مركز المعايرة؟</w:t>
      </w:r>
    </w:p>
    <w:p>
      <w:r>
        <w:t>اسأل عن نوع الجهاز والموديل الذي يتم التعامل معه، نطاق الاختبارات، المستند أو الشهادة التي تحصل عليها، تاريخ الإصدار، وأي ملاحظات فنية أو حدود مقبولة. احتفظ أيضًا بسجل المعايرة مع بيانات الجهاز والرقم التسلسلي.</w:t>
      </w:r>
    </w:p>
    <w:p>
      <w:pPr>
        <w:pStyle w:val="Heading2"/>
      </w:pPr>
      <w:r>
        <w:t>قبل تسليم الجهاز</w:t>
      </w:r>
    </w:p>
    <w:p>
      <w:r>
        <w:t>سجل حالة الجهاز والملحقات، وصور الرقم التسلسلي إن أمكن، واطلب إثبات الاستلام. إذا كان لديك مشروع حساس، وضّح طبيعة الاستخدام حتى تعرف ما إذا كان نطاق الفحص مناسبًا لاحتياجك.</w:t>
      </w:r>
    </w:p>
    <w:p>
      <w:pPr>
        <w:pStyle w:val="Heading2"/>
      </w:pPr>
      <w:r>
        <w:t>الوصول إلى مزود مناسب عبر Survsta</w:t>
      </w:r>
    </w:p>
    <w:p>
      <w:r>
        <w:t>استخدم دليل Survsta للبحث عن الجهات ذات الصلة، ثم راجع البيانات المنشورة وتواصل معها مباشرة للتأكد من توفر الخدمة والتفاصيل الفنية قبل التسليم.</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شهادة المعايرة وحدها تكفي؟</w:t>
      </w:r>
    </w:p>
    <w:p>
      <w:r>
        <w:t>لا. يجب التأكد من مطابقة الشهادة للجهاز والرقم التسلسلي ونطاق الخدمة واحتياج المشروع.</w:t>
      </w:r>
    </w:p>
    <w:p>
      <w:pPr>
        <w:pStyle w:val="Heading3"/>
      </w:pPr>
      <w:r>
        <w:t>متى أعيد المعايرة؟</w:t>
      </w:r>
    </w:p>
    <w:p>
      <w:r>
        <w:t>وفق سياسة الشركة المصنعة ومتطلبات الجودة وطبيعة الاستخدام، وخاصة بعد الصدمات أو الإصلاحات أو عند ظهور نتائج غير متوقعة.</w:t>
      </w:r>
    </w:p>
    <w:p>
      <w:pPr>
        <w:pStyle w:val="Heading3"/>
      </w:pPr>
      <w:r>
        <w:t>هل كل مركز يخدم كل الأجهزة؟</w:t>
      </w:r>
    </w:p>
    <w:p>
      <w:r>
        <w:t>ليس بالضرورة؛ اسأل عن الموديل والنوع قبل التسليم.</w:t>
      </w:r>
    </w:p>
    <w:p>
      <w:pPr>
        <w:pStyle w:val="Heading2"/>
      </w:pPr>
      <w:r>
        <w:t>ابدأ من Survsta</w:t>
      </w:r>
    </w:p>
    <w:p>
      <w:r>
        <w:t>ابحث عن مركز 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SV-078 — كيف تختار مساحاً موثوقاً؟</w:t>
      </w:r>
    </w:p>
    <w:p>
      <w:r>
        <w:rPr>
          <w:b/>
        </w:rPr>
        <w:t xml:space="preserve">Keyword: </w:t>
      </w:r>
      <w:r>
        <w:t>مساحين موثوقين مصر</w:t>
      </w:r>
      <w:r>
        <w:rPr>
          <w:b/>
        </w:rPr>
        <w:t xml:space="preserve"> | URL: </w:t>
      </w:r>
      <w:r>
        <w:t>/knowledge/survsta-sv-078</w:t>
      </w:r>
    </w:p>
    <w:p/>
    <w:p>
      <w:pPr>
        <w:pStyle w:val="Heading2"/>
      </w:pPr>
      <w:r>
        <w:t>مقدمة</w:t>
      </w:r>
    </w:p>
    <w:p>
      <w:r>
        <w:t>في سوق خدمات وأجهزة المساحة، الثقة ليست عبارة تسويقية. عندما تتعامل مع جهاز قياس أو خدمة ميدانية، تحتاج إلى معرفة من يقف خلف العرض، وما الذي تم التحقق منه، وما الذي لم يتم التحقق منه. موضوع «مساحين موثوقين مصر» يوضح كيف تفكر في الثقة قبل اتخاذ القرار.</w:t>
      </w:r>
    </w:p>
    <w:p>
      <w:pPr>
        <w:pStyle w:val="Heading2"/>
      </w:pPr>
      <w:r>
        <w:t>ما معنى التحقق؟</w:t>
      </w:r>
    </w:p>
    <w:p>
      <w:r>
        <w:t>التحقق قد يشمل هوية الشخص أو الشركة، بيانات الاتصال، مستندات الجهة، بيانات الجهاز، الرقم التسلسلي، سجلات المعايرة أو مستندات أخرى بحسب نوع الخدمة. يجب دائمًا التفريق بين «بيانات مقدمة» و«بيانات تم التحقق منها».</w:t>
      </w:r>
    </w:p>
    <w:p>
      <w:pPr>
        <w:pStyle w:val="Heading2"/>
      </w:pPr>
      <w:r>
        <w:t>لماذا هذا مهم في الأجهزة؟</w:t>
      </w:r>
    </w:p>
    <w:p>
      <w:r>
        <w:t>الجهاز قد يبدو سليمًا خارجيًا بينما توجد مشكلة في الأداء أو المعايرة. لذلك يجب أن تكون بيانات الجهاز قابلة للمراجعة، وأن يعرف المستخدم ما الذي تم فحصه فعليًا.</w:t>
      </w:r>
    </w:p>
    <w:p>
      <w:pPr>
        <w:pStyle w:val="Heading2"/>
      </w:pPr>
      <w:r>
        <w:t>كيف تتعامل مع التقييمات؟</w:t>
      </w:r>
    </w:p>
    <w:p>
      <w:r>
        <w:t>التقييم مفيد عندما يكون مرتبطًا بتجربة فعلية وواضحة. لا تعتمد على النجوم وحدها؛ اقرأ التفاصيل وانظر إلى نمط التعامل والالتزام.</w:t>
      </w:r>
    </w:p>
    <w:p>
      <w:pPr>
        <w:pStyle w:val="Heading2"/>
      </w:pPr>
      <w:r>
        <w:t>دور Survsta</w:t>
      </w:r>
    </w:p>
    <w:p>
      <w:r>
        <w:t>الهدف من المنصة هو جعل الوصول إلى البيانات والمزودين أكثر تنظيمًا، مع توضيح حالة التحقق بدل تقديم وعود غير قابلة للإثبات.</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وجود علامة موثّق يعني أن كل شيء مضمون؟</w:t>
      </w:r>
    </w:p>
    <w:p>
      <w:r>
        <w:t>لا. التحقق يجب أن يكون محدد النطاق، والعميل عليه مراجعة تفاصيل الخدمة والاتفاق.</w:t>
      </w:r>
    </w:p>
    <w:p>
      <w:pPr>
        <w:pStyle w:val="Heading3"/>
      </w:pPr>
      <w:r>
        <w:t>هل التقييم يثبت جودة الجهاز؟</w:t>
      </w:r>
    </w:p>
    <w:p>
      <w:r>
        <w:t>لا. تقييم الخدمة لا يغني عن فحص الجهاز أو مراجعة سجلاته.</w:t>
      </w:r>
    </w:p>
    <w:p>
      <w:pPr>
        <w:pStyle w:val="Heading3"/>
      </w:pPr>
      <w:r>
        <w:t>ماذا أفعل عند وجود مشكلة؟</w:t>
      </w:r>
    </w:p>
    <w:p>
      <w:r>
        <w:t>وثّق الحالة وتواصل مع الطرف الآخر وفق شروط الاتفاق، واستخدم قنوات المنصة المتاحة إذا كانت المعاملة تتم عبرها.</w:t>
      </w:r>
    </w:p>
    <w:p>
      <w:pPr>
        <w:pStyle w:val="Heading2"/>
      </w:pPr>
      <w:r>
        <w:t>ابدأ من Survsta</w:t>
      </w:r>
    </w:p>
    <w:p>
      <w:r>
        <w:t>شاهد المساحين الموثقين.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SV-079 — كيف تتحقق من جهاز مساحة قبل الاستئجار؟</w:t>
      </w:r>
    </w:p>
    <w:p>
      <w:r>
        <w:rPr>
          <w:b/>
        </w:rPr>
        <w:t xml:space="preserve">Keyword: </w:t>
      </w:r>
      <w:r>
        <w:t>توثيق أجهزة المساحة</w:t>
      </w:r>
      <w:r>
        <w:rPr>
          <w:b/>
        </w:rPr>
        <w:t xml:space="preserve"> | URL: </w:t>
      </w:r>
      <w:r>
        <w:t>/knowledge/survsta-sv-079</w:t>
      </w:r>
    </w:p>
    <w:p/>
    <w:p>
      <w:pPr>
        <w:pStyle w:val="Heading2"/>
      </w:pPr>
      <w:r>
        <w:t>مقدمة</w:t>
      </w:r>
    </w:p>
    <w:p>
      <w:r>
        <w:t>في سوق خدمات وأجهزة المساحة، الثقة ليست عبارة تسويقية. عندما تتعامل مع جهاز قياس أو خدمة ميدانية، تحتاج إلى معرفة من يقف خلف العرض، وما الذي تم التحقق منه، وما الذي لم يتم التحقق منه. موضوع «توثيق أجهزة المساحة» يوضح كيف تفكر في الثقة قبل اتخاذ القرار.</w:t>
      </w:r>
    </w:p>
    <w:p>
      <w:pPr>
        <w:pStyle w:val="Heading2"/>
      </w:pPr>
      <w:r>
        <w:t>ما معنى التحقق؟</w:t>
      </w:r>
    </w:p>
    <w:p>
      <w:r>
        <w:t>التحقق قد يشمل هوية الشخص أو الشركة، بيانات الاتصال، مستندات الجهة، بيانات الجهاز، الرقم التسلسلي، سجلات المعايرة أو مستندات أخرى بحسب نوع الخدمة. يجب دائمًا التفريق بين «بيانات مقدمة» و«بيانات تم التحقق منها».</w:t>
      </w:r>
    </w:p>
    <w:p>
      <w:pPr>
        <w:pStyle w:val="Heading2"/>
      </w:pPr>
      <w:r>
        <w:t>لماذا هذا مهم في الأجهزة؟</w:t>
      </w:r>
    </w:p>
    <w:p>
      <w:r>
        <w:t>الجهاز قد يبدو سليمًا خارجيًا بينما توجد مشكلة في الأداء أو المعايرة. لذلك يجب أن تكون بيانات الجهاز قابلة للمراجعة، وأن يعرف المستخدم ما الذي تم فحصه فعليًا.</w:t>
      </w:r>
    </w:p>
    <w:p>
      <w:pPr>
        <w:pStyle w:val="Heading2"/>
      </w:pPr>
      <w:r>
        <w:t>كيف تتعامل مع التقييمات؟</w:t>
      </w:r>
    </w:p>
    <w:p>
      <w:r>
        <w:t>التقييم مفيد عندما يكون مرتبطًا بتجربة فعلية وواضحة. لا تعتمد على النجوم وحدها؛ اقرأ التفاصيل وانظر إلى نمط التعامل والالتزام.</w:t>
      </w:r>
    </w:p>
    <w:p>
      <w:pPr>
        <w:pStyle w:val="Heading2"/>
      </w:pPr>
      <w:r>
        <w:t>دور Survsta</w:t>
      </w:r>
    </w:p>
    <w:p>
      <w:r>
        <w:t>الهدف من المنصة هو جعل الوصول إلى البيانات والمزودين أكثر تنظيمًا، مع توضيح حالة التحقق بدل تقديم وعود غير قابلة للإثبات.</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وجود علامة موثّق يعني أن كل شيء مضمون؟</w:t>
      </w:r>
    </w:p>
    <w:p>
      <w:r>
        <w:t>لا. التحقق يجب أن يكون محدد النطاق، والعميل عليه مراجعة تفاصيل الخدمة والاتفاق.</w:t>
      </w:r>
    </w:p>
    <w:p>
      <w:pPr>
        <w:pStyle w:val="Heading3"/>
      </w:pPr>
      <w:r>
        <w:t>هل التقييم يثبت جودة الجهاز؟</w:t>
      </w:r>
    </w:p>
    <w:p>
      <w:r>
        <w:t>لا. تقييم الخدمة لا يغني عن فحص الجهاز أو مراجعة سجلاته.</w:t>
      </w:r>
    </w:p>
    <w:p>
      <w:pPr>
        <w:pStyle w:val="Heading3"/>
      </w:pPr>
      <w:r>
        <w:t>ماذا أفعل عند وجود مشكلة؟</w:t>
      </w:r>
    </w:p>
    <w:p>
      <w:r>
        <w:t>وثّق الحالة وتواصل مع الطرف الآخر وفق شروط الاتفاق، واستخدم قنوات المنصة المتاحة إذا كانت المعاملة تتم عبرها.</w:t>
      </w:r>
    </w:p>
    <w:p>
      <w:pPr>
        <w:pStyle w:val="Heading2"/>
      </w:pPr>
      <w:r>
        <w:t>ابدأ من Survsta</w:t>
      </w:r>
    </w:p>
    <w:p>
      <w:r>
        <w:t>تحقق من جهاز على Survsta.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SV-080 — ما هو Equipment Passport لجهاز المساحة؟</w:t>
      </w:r>
    </w:p>
    <w:p>
      <w:r>
        <w:rPr>
          <w:b/>
        </w:rPr>
        <w:t xml:space="preserve">Keyword: </w:t>
      </w:r>
      <w:r>
        <w:t>Equipment Passport</w:t>
      </w:r>
      <w:r>
        <w:rPr>
          <w:b/>
        </w:rPr>
        <w:t xml:space="preserve"> | URL: </w:t>
      </w:r>
      <w:r>
        <w:t>/knowledge/survsta-sv-080</w:t>
      </w:r>
    </w:p>
    <w:p/>
    <w:p>
      <w:pPr>
        <w:pStyle w:val="Heading2"/>
      </w:pPr>
      <w:r>
        <w:t>مقدمة</w:t>
      </w:r>
    </w:p>
    <w:p>
      <w:r>
        <w:t>في سوق خدمات وأجهزة المساحة، الثقة ليست عبارة تسويقية. عندما تتعامل مع جهاز قياس أو خدمة ميدانية، تحتاج إلى معرفة من يقف خلف العرض، وما الذي تم التحقق منه، وما الذي لم يتم التحقق منه. موضوع «Equipment Passport» يوضح كيف تفكر في الثقة قبل اتخاذ القرار.</w:t>
      </w:r>
    </w:p>
    <w:p>
      <w:pPr>
        <w:pStyle w:val="Heading2"/>
      </w:pPr>
      <w:r>
        <w:t>ما معنى التحقق؟</w:t>
      </w:r>
    </w:p>
    <w:p>
      <w:r>
        <w:t>التحقق قد يشمل هوية الشخص أو الشركة، بيانات الاتصال، مستندات الجهة، بيانات الجهاز، الرقم التسلسلي، سجلات المعايرة أو مستندات أخرى بحسب نوع الخدمة. يجب دائمًا التفريق بين «بيانات مقدمة» و«بيانات تم التحقق منها».</w:t>
      </w:r>
    </w:p>
    <w:p>
      <w:pPr>
        <w:pStyle w:val="Heading2"/>
      </w:pPr>
      <w:r>
        <w:t>لماذا هذا مهم في الأجهزة؟</w:t>
      </w:r>
    </w:p>
    <w:p>
      <w:r>
        <w:t>الجهاز قد يبدو سليمًا خارجيًا بينما توجد مشكلة في الأداء أو المعايرة. لذلك يجب أن تكون بيانات الجهاز قابلة للمراجعة، وأن يعرف المستخدم ما الذي تم فحصه فعليًا.</w:t>
      </w:r>
    </w:p>
    <w:p>
      <w:pPr>
        <w:pStyle w:val="Heading2"/>
      </w:pPr>
      <w:r>
        <w:t>كيف تتعامل مع التقييمات؟</w:t>
      </w:r>
    </w:p>
    <w:p>
      <w:r>
        <w:t>التقييم مفيد عندما يكون مرتبطًا بتجربة فعلية وواضحة. لا تعتمد على النجوم وحدها؛ اقرأ التفاصيل وانظر إلى نمط التعامل والالتزام.</w:t>
      </w:r>
    </w:p>
    <w:p>
      <w:pPr>
        <w:pStyle w:val="Heading2"/>
      </w:pPr>
      <w:r>
        <w:t>دور Survsta</w:t>
      </w:r>
    </w:p>
    <w:p>
      <w:r>
        <w:t>الهدف من المنصة هو جعل الوصول إلى البيانات والمزودين أكثر تنظيمًا، مع توضيح حالة التحقق بدل تقديم وعود غير قابلة للإثبات.</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وجود علامة موثّق يعني أن كل شيء مضمون؟</w:t>
      </w:r>
    </w:p>
    <w:p>
      <w:r>
        <w:t>لا. التحقق يجب أن يكون محدد النطاق، والعميل عليه مراجعة تفاصيل الخدمة والاتفاق.</w:t>
      </w:r>
    </w:p>
    <w:p>
      <w:pPr>
        <w:pStyle w:val="Heading3"/>
      </w:pPr>
      <w:r>
        <w:t>هل التقييم يثبت جودة الجهاز؟</w:t>
      </w:r>
    </w:p>
    <w:p>
      <w:r>
        <w:t>لا. تقييم الخدمة لا يغني عن فحص الجهاز أو مراجعة سجلاته.</w:t>
      </w:r>
    </w:p>
    <w:p>
      <w:pPr>
        <w:pStyle w:val="Heading3"/>
      </w:pPr>
      <w:r>
        <w:t>ماذا أفعل عند وجود مشكلة؟</w:t>
      </w:r>
    </w:p>
    <w:p>
      <w:r>
        <w:t>وثّق الحالة وتواصل مع الطرف الآخر وفق شروط الاتفاق، واستخدم قنوات المنصة المتاحة إذا كانت المعاملة تتم عبرها.</w:t>
      </w:r>
    </w:p>
    <w:p>
      <w:pPr>
        <w:pStyle w:val="Heading2"/>
      </w:pPr>
      <w:r>
        <w:t>ابدأ من Survsta</w:t>
      </w:r>
    </w:p>
    <w:p>
      <w:r>
        <w:t>افحص جواز الجهاز.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SV-081 — تأجير جهاز مع مساح: متى تكون الباقة أفضل؟</w:t>
      </w:r>
    </w:p>
    <w:p>
      <w:r>
        <w:rPr>
          <w:b/>
        </w:rPr>
        <w:t xml:space="preserve">Keyword: </w:t>
      </w:r>
      <w:r>
        <w:t>تأجير جهاز مع مساح</w:t>
      </w:r>
      <w:r>
        <w:rPr>
          <w:b/>
        </w:rPr>
        <w:t xml:space="preserve"> | URL: </w:t>
      </w:r>
      <w:r>
        <w:t>/knowledge/survsta-sv-081</w:t>
      </w:r>
    </w:p>
    <w:p/>
    <w:p>
      <w:pPr>
        <w:pStyle w:val="Heading2"/>
      </w:pPr>
      <w:r>
        <w:t>مقدمة</w:t>
      </w:r>
    </w:p>
    <w:p>
      <w:r>
        <w:t>في هذا الدليل من Survsta سنتناول موضوع «تأجير جهاز مع مساح»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اطلب خدمة متكاملة.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SV-082 — خدمات المساحة عند الطلب: كيف تعمل؟</w:t>
      </w:r>
    </w:p>
    <w:p>
      <w:r>
        <w:rPr>
          <w:b/>
        </w:rPr>
        <w:t xml:space="preserve">Keyword: </w:t>
      </w:r>
      <w:r>
        <w:t>خدمة مساحة عند الطلب</w:t>
      </w:r>
      <w:r>
        <w:rPr>
          <w:b/>
        </w:rPr>
        <w:t xml:space="preserve"> | URL: </w:t>
      </w:r>
      <w:r>
        <w:t>/knowledge/survsta-sv-082</w:t>
      </w:r>
    </w:p>
    <w:p/>
    <w:p>
      <w:pPr>
        <w:pStyle w:val="Heading2"/>
      </w:pPr>
      <w:r>
        <w:t>مقدمة</w:t>
      </w:r>
    </w:p>
    <w:p>
      <w:r>
        <w:t>في هذا الدليل من Survsta سنتناول موضوع «خدمة مساحة عند الطلب»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اطلب خدمة الآن.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SV-083 — كيف تجد مساحاً متاحاً الآن بالقرب منك؟</w:t>
      </w:r>
    </w:p>
    <w:p>
      <w:r>
        <w:rPr>
          <w:b/>
        </w:rPr>
        <w:t xml:space="preserve">Keyword: </w:t>
      </w:r>
      <w:r>
        <w:t>مساح قريب مني الآن</w:t>
      </w:r>
      <w:r>
        <w:rPr>
          <w:b/>
        </w:rPr>
        <w:t xml:space="preserve"> | URL: </w:t>
      </w:r>
      <w:r>
        <w:t>/knowledge/survsta-sv-083</w:t>
      </w:r>
    </w:p>
    <w:p/>
    <w:p>
      <w:pPr>
        <w:pStyle w:val="Heading2"/>
      </w:pPr>
      <w:r>
        <w:t>مقدمة</w:t>
      </w:r>
    </w:p>
    <w:p>
      <w:r>
        <w:t>في هذا الدليل من Survsta سنتناول موضوع «مساح قريب مني الآن»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ابحث عن المتاح الآن.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SV-084 — أجهزة المساحة القريبة منك: كيف تبحث وتختار؟</w:t>
      </w:r>
    </w:p>
    <w:p>
      <w:r>
        <w:rPr>
          <w:b/>
        </w:rPr>
        <w:t xml:space="preserve">Keyword: </w:t>
      </w:r>
      <w:r>
        <w:t>أجهزة مساحة قريبة مني</w:t>
      </w:r>
      <w:r>
        <w:rPr>
          <w:b/>
        </w:rPr>
        <w:t xml:space="preserve"> | URL: </w:t>
      </w:r>
      <w:r>
        <w:t>/knowledge/survsta-sv-084</w:t>
      </w:r>
    </w:p>
    <w:p/>
    <w:p>
      <w:pPr>
        <w:pStyle w:val="Heading2"/>
      </w:pPr>
      <w:r>
        <w:t>مقدمة</w:t>
      </w:r>
    </w:p>
    <w:p>
      <w:r>
        <w:t>في هذا الدليل من Survsta سنتناول موضوع «أجهزة مساحة قريبة مني»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استكشف الأجهزة القريبة.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SV-085 — خدمات المساحة بالقرب منك: دليل Survsta</w:t>
      </w:r>
    </w:p>
    <w:p>
      <w:r>
        <w:rPr>
          <w:b/>
        </w:rPr>
        <w:t xml:space="preserve">Keyword: </w:t>
      </w:r>
      <w:r>
        <w:t>خدمات المساحة بالقرب مني</w:t>
      </w:r>
      <w:r>
        <w:rPr>
          <w:b/>
        </w:rPr>
        <w:t xml:space="preserve"> | URL: </w:t>
      </w:r>
      <w:r>
        <w:t>/knowledge/survsta-sv-085</w:t>
      </w:r>
    </w:p>
    <w:p/>
    <w:p>
      <w:pPr>
        <w:pStyle w:val="Heading2"/>
      </w:pPr>
      <w:r>
        <w:t>مقدمة</w:t>
      </w:r>
    </w:p>
    <w:p>
      <w:r>
        <w:t>في هذا الدليل من Survsta سنتناول موضوع «خدمات المساحة بالقرب مني»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افتح الخريطة.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SV-086 — دليل أسعار خدمات المساحة في مصر: ما الذي يحدد التكلفة؟</w:t>
      </w:r>
    </w:p>
    <w:p>
      <w:r>
        <w:rPr>
          <w:b/>
        </w:rPr>
        <w:t xml:space="preserve">Keyword: </w:t>
      </w:r>
      <w:r>
        <w:t>سعر خدمات المساحة مصر</w:t>
      </w:r>
      <w:r>
        <w:rPr>
          <w:b/>
        </w:rPr>
        <w:t xml:space="preserve"> | URL: </w:t>
      </w:r>
      <w:r>
        <w:t>/knowledge/survsta-sv-086</w:t>
      </w:r>
    </w:p>
    <w:p/>
    <w:p>
      <w:pPr>
        <w:pStyle w:val="Heading2"/>
      </w:pPr>
      <w:r>
        <w:t>مقدمة</w:t>
      </w:r>
    </w:p>
    <w:p>
      <w:r>
        <w:t>في هذا الدليل من Survsta سنتناول موضوع «سعر خدمات المساحة مصر»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اطلب عرض سعر.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SV-087 — أسعار تأجير أجهزة المساحة: ما الذي يحدد السعر؟</w:t>
      </w:r>
    </w:p>
    <w:p>
      <w:r>
        <w:rPr>
          <w:b/>
        </w:rPr>
        <w:t xml:space="preserve">Keyword: </w:t>
      </w:r>
      <w:r>
        <w:t>سعر تأجير أجهزة المساحة</w:t>
      </w:r>
      <w:r>
        <w:rPr>
          <w:b/>
        </w:rPr>
        <w:t xml:space="preserve"> | URL: </w:t>
      </w:r>
      <w:r>
        <w:t>/knowledge/survsta-sv-087</w:t>
      </w:r>
    </w:p>
    <w:p/>
    <w:p>
      <w:pPr>
        <w:pStyle w:val="Heading2"/>
      </w:pPr>
      <w:r>
        <w:t>مقدمة</w:t>
      </w:r>
    </w:p>
    <w:p>
      <w:r>
        <w:t>في هذا الدليل من Survsta سنتناول موضوع «سعر تأجير أجهزة المساحة»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قارن عروض الإيجار.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SV-088 — كيف تطلب خدمة مساحة على Survsta؟</w:t>
      </w:r>
    </w:p>
    <w:p>
      <w:r>
        <w:rPr>
          <w:b/>
        </w:rPr>
        <w:t xml:space="preserve">Keyword: </w:t>
      </w:r>
      <w:r>
        <w:t>كيف أطلب خدمة مساحة</w:t>
      </w:r>
      <w:r>
        <w:rPr>
          <w:b/>
        </w:rPr>
        <w:t xml:space="preserve"> | URL: </w:t>
      </w:r>
      <w:r>
        <w:t>/knowledge/survsta-sv-088</w:t>
      </w:r>
    </w:p>
    <w:p/>
    <w:p>
      <w:pPr>
        <w:pStyle w:val="Heading2"/>
      </w:pPr>
      <w:r>
        <w:t>مقدمة</w:t>
      </w:r>
    </w:p>
    <w:p>
      <w:r>
        <w:t>في هذا الدليل من Survsta سنتناول موضوع «كيف أطلب خدمة 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ابدأ طلبك.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SV-089 — كيف تضيف مكتبك إلى Survsta؟</w:t>
      </w:r>
    </w:p>
    <w:p>
      <w:r>
        <w:rPr>
          <w:b/>
        </w:rPr>
        <w:t xml:space="preserve">Keyword: </w:t>
      </w:r>
      <w:r>
        <w:t>كيف أضيف مكتب مساحة</w:t>
      </w:r>
      <w:r>
        <w:rPr>
          <w:b/>
        </w:rPr>
        <w:t xml:space="preserve"> | URL: </w:t>
      </w:r>
      <w:r>
        <w:t>/knowledge/survsta-sv-089</w:t>
      </w:r>
    </w:p>
    <w:p/>
    <w:p>
      <w:pPr>
        <w:pStyle w:val="Heading2"/>
      </w:pPr>
      <w:r>
        <w:t>مقدمة</w:t>
      </w:r>
    </w:p>
    <w:p>
      <w:r>
        <w:t>في هذا الدليل من Survsta سنتناول موضوع «كيف أضيف مكتب 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أضف مكتبك.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SV-090 — كيف تعرض جهازك للإيجار على Survsta؟</w:t>
      </w:r>
    </w:p>
    <w:p>
      <w:r>
        <w:rPr>
          <w:b/>
        </w:rPr>
        <w:t xml:space="preserve">Keyword: </w:t>
      </w:r>
      <w:r>
        <w:t>كيف أضيف جهاز للإيجار</w:t>
      </w:r>
      <w:r>
        <w:rPr>
          <w:b/>
        </w:rPr>
        <w:t xml:space="preserve"> | URL: </w:t>
      </w:r>
      <w:r>
        <w:t>/knowledge/survsta-sv-090</w:t>
      </w:r>
    </w:p>
    <w:p/>
    <w:p>
      <w:pPr>
        <w:pStyle w:val="Heading2"/>
      </w:pPr>
      <w:r>
        <w:t>مقدمة</w:t>
      </w:r>
    </w:p>
    <w:p>
      <w:r>
        <w:t>في هذا الدليل من Survsta سنتناول موضوع «كيف أضيف جهاز للإيجار»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أضف جهازك.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SV-091 — دليل Survsta للمساحة: من المبتدئ إلى المحترف</w:t>
      </w:r>
    </w:p>
    <w:p>
      <w:r>
        <w:rPr>
          <w:b/>
        </w:rPr>
        <w:t xml:space="preserve">Keyword: </w:t>
      </w:r>
      <w:r>
        <w:t>دليل المساحة</w:t>
      </w:r>
      <w:r>
        <w:rPr>
          <w:b/>
        </w:rPr>
        <w:t xml:space="preserve"> | URL: </w:t>
      </w:r>
      <w:r>
        <w:t>/knowledge/survsta-sv-091</w:t>
      </w:r>
    </w:p>
    <w:p/>
    <w:p>
      <w:pPr>
        <w:pStyle w:val="Heading2"/>
      </w:pPr>
      <w:r>
        <w:t>مقدمة</w:t>
      </w:r>
    </w:p>
    <w:p>
      <w:r>
        <w:t>في هذا الدليل من Survsta سنتناول موضوع «دليل المساحة»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افتح مركز المعرفة.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SV-092 — دليل أجهزة المساحة: Total Station وGNSS والمزيد</w:t>
      </w:r>
    </w:p>
    <w:p>
      <w:r>
        <w:rPr>
          <w:b/>
        </w:rPr>
        <w:t xml:space="preserve">Keyword: </w:t>
      </w:r>
      <w:r>
        <w:t>دليل أجهزة المساحة</w:t>
      </w:r>
      <w:r>
        <w:rPr>
          <w:b/>
        </w:rPr>
        <w:t xml:space="preserve"> | URL: </w:t>
      </w:r>
      <w:r>
        <w:t>/knowledge/survsta-sv-092</w:t>
      </w:r>
    </w:p>
    <w:p/>
    <w:p>
      <w:pPr>
        <w:pStyle w:val="Heading2"/>
      </w:pPr>
      <w:r>
        <w:t>مقدمة</w:t>
      </w:r>
    </w:p>
    <w:p>
      <w:r>
        <w:t>في هذا الدليل من Survsta سنتناول موضوع «دليل أجهزة المساحة»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افتح دليل الأجهزة.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SV-093 — دليل معايرة أجهزة المساحة</w:t>
      </w:r>
    </w:p>
    <w:p>
      <w:r>
        <w:rPr>
          <w:b/>
        </w:rPr>
        <w:t xml:space="preserve">Keyword: </w:t>
      </w:r>
      <w:r>
        <w:t>دليل المعايرة</w:t>
      </w:r>
      <w:r>
        <w:rPr>
          <w:b/>
        </w:rPr>
        <w:t xml:space="preserve"> | URL: </w:t>
      </w:r>
      <w:r>
        <w:t>/knowledge/survsta-sv-093</w:t>
      </w:r>
    </w:p>
    <w:p/>
    <w:p>
      <w:pPr>
        <w:pStyle w:val="Heading2"/>
      </w:pPr>
      <w:r>
        <w:t>مقدمة</w:t>
      </w:r>
    </w:p>
    <w:p>
      <w:r>
        <w:t>في هذا الدليل من Survsta سنتناول موضوع «دليل المعايرة»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افتح دليل المعايرة.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SV-094 — دليل مهنة المساح: المهارات والأجهزة والفرص</w:t>
      </w:r>
    </w:p>
    <w:p>
      <w:r>
        <w:rPr>
          <w:b/>
        </w:rPr>
        <w:t xml:space="preserve">Keyword: </w:t>
      </w:r>
      <w:r>
        <w:t>دليل المهنة مساح</w:t>
      </w:r>
      <w:r>
        <w:rPr>
          <w:b/>
        </w:rPr>
        <w:t xml:space="preserve"> | URL: </w:t>
      </w:r>
      <w:r>
        <w:t>/knowledge/survsta-sv-094</w:t>
      </w:r>
    </w:p>
    <w:p/>
    <w:p>
      <w:pPr>
        <w:pStyle w:val="Heading2"/>
      </w:pPr>
      <w:r>
        <w:t>مقدمة</w:t>
      </w:r>
    </w:p>
    <w:p>
      <w:r>
        <w:t>في هذا الدليل من Survsta سنتناول موضوع «دليل المهنة مساح»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افتح دليل المهنة.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SV-095 — دليل تدريب المساحة: من Total Station إلى GIS</w:t>
      </w:r>
    </w:p>
    <w:p>
      <w:r>
        <w:rPr>
          <w:b/>
        </w:rPr>
        <w:t xml:space="preserve">Keyword: </w:t>
      </w:r>
      <w:r>
        <w:t>دليل التدريب المساحة</w:t>
      </w:r>
      <w:r>
        <w:rPr>
          <w:b/>
        </w:rPr>
        <w:t xml:space="preserve"> | URL: </w:t>
      </w:r>
      <w:r>
        <w:t>/knowledge/survsta-sv-095</w:t>
      </w:r>
    </w:p>
    <w:p/>
    <w:p>
      <w:pPr>
        <w:pStyle w:val="Heading2"/>
      </w:pPr>
      <w:r>
        <w:t>مقدمة</w:t>
      </w:r>
    </w:p>
    <w:p>
      <w:r>
        <w:t>في هذا الدليل من Survsta سنتناول موضوع «دليل التدريب المساحة»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استكشف مسارات التدريب.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SV-096 — كيف تقارن أجهزة Total Station بدون الاعتماد على اسم الماركة فقط؟</w:t>
      </w:r>
    </w:p>
    <w:p>
      <w:r>
        <w:rPr>
          <w:b/>
        </w:rPr>
        <w:t xml:space="preserve">Keyword: </w:t>
      </w:r>
      <w:r>
        <w:t>أفضل أجهزة Total Station</w:t>
      </w:r>
      <w:r>
        <w:rPr>
          <w:b/>
        </w:rPr>
        <w:t xml:space="preserve"> | URL: </w:t>
      </w:r>
      <w:r>
        <w:t>/knowledge/survsta-sv-096</w:t>
      </w:r>
    </w:p>
    <w:p/>
    <w:p>
      <w:pPr>
        <w:pStyle w:val="Heading2"/>
      </w:pPr>
      <w:r>
        <w:t>مقدمة</w:t>
      </w:r>
    </w:p>
    <w:p>
      <w:r>
        <w:t>إذا كنت تبحث عن «أفضل أجهزة Total Station»،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المواصفات.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SV-097 — كيف تقارن أجهزة GNSS للمشروعات؟</w:t>
      </w:r>
    </w:p>
    <w:p>
      <w:r>
        <w:rPr>
          <w:b/>
        </w:rPr>
        <w:t xml:space="preserve">Keyword: </w:t>
      </w:r>
      <w:r>
        <w:t>أفضل جهاز GNSS للمشروعات</w:t>
      </w:r>
      <w:r>
        <w:rPr>
          <w:b/>
        </w:rPr>
        <w:t xml:space="preserve"> | URL: </w:t>
      </w:r>
      <w:r>
        <w:t>/knowledge/survsta-sv-097</w:t>
      </w:r>
    </w:p>
    <w:p/>
    <w:p>
      <w:pPr>
        <w:pStyle w:val="Heading2"/>
      </w:pPr>
      <w:r>
        <w:t>مقدمة</w:t>
      </w:r>
    </w:p>
    <w:p>
      <w:r>
        <w:t>إذا كنت تبحث عن «أفضل جهاز GNSS للمشروعات»، فالمهم ألا تبدأ بالبحث عن أرخص جهاز أو أول عرض يظهر أمامك. القرار الصحيح يعتمد على نوع المشروع، الدقة المطلوبة، حالة الجهاز، الموقع، مدة الاستخدام، وتوفر الدعم الفني. هذا الدليل من Survsta يساعدك على فهم الخيارات ومقارنة العرض المناسب قبل التواصل مع مزود الخدمة.</w:t>
      </w:r>
    </w:p>
    <w:p>
      <w:pPr>
        <w:pStyle w:val="Heading2"/>
      </w:pPr>
      <w:r>
        <w:t>ما الذي يجب تحديده قبل الاختيار؟</w:t>
      </w:r>
    </w:p>
    <w:p>
      <w:r>
        <w:t>ابدأ بتحديد نوع العمل: توقيع نقاط، رفع طبوغرافي، أعمال طرق، منشآت، أعمال داخلية، مراقبة تشوهات أو أعمال مرتبطة بـGNSS. بعد ذلك حدد الدقة المطلوبة، المسافة، طبيعة الموقع، مدة الاستخدام، وهل تحتاج الجهاز وحده أم تحتاج مساحًا أو فريقًا يعمل به.</w:t>
      </w:r>
    </w:p>
    <w:p>
      <w:pPr>
        <w:pStyle w:val="Heading2"/>
      </w:pPr>
      <w:r>
        <w:t>ماذا تفحص في الجهاز؟</w:t>
      </w:r>
    </w:p>
    <w:p>
      <w:r>
        <w:t>افحص الموديل والرقم التسلسلي والحالة الخارجية والعدسة والشاشة والبطاريات والشاحن والملحقات. في الأجهزة التي تعتمد على القياس الدقيق، لا يكفي أن يعمل الجهاز كهربائيًا؛ يجب الاهتمام بتاريخ المعايرة، حالة التعويض، دقة القياس، وحالة الحامل والعاكس والملحقات ذات الصلة.</w:t>
      </w:r>
    </w:p>
    <w:p>
      <w:pPr>
        <w:pStyle w:val="Heading2"/>
      </w:pPr>
      <w:r>
        <w:t>السعر ليس العامل الوحيد</w:t>
      </w:r>
    </w:p>
    <w:p>
      <w:r>
        <w:t>السعر النهائي يتأثر بالموديل والحالة ومدة الإيجار أو البيع، الملحقات، النقل، التأمين أو الضمان، والخدمة المصاحبة. لذلك الأفضل أن تقارن عروضًا متشابهة في المواصفات بدل مقارنة رقمين لا يقدمان نفس القيمة.</w:t>
      </w:r>
    </w:p>
    <w:p>
      <w:pPr>
        <w:pStyle w:val="Heading2"/>
      </w:pPr>
      <w:r>
        <w:t>كيف تستخدم Survsta؟</w:t>
      </w:r>
    </w:p>
    <w:p>
      <w:r>
        <w:t>استخدم سوق الأجهزة للعثور على العروض المتاحة، ثم قارن المواصفات والحالة والموقع والبيانات المنشورة. وعند الحاجة إلى خدمة أو مساح، انتقل إلى الدليل والخدمات بدل إنشاء بحث منفصل خارج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كل Total Station مناسب لكل مشروع؟</w:t>
      </w:r>
    </w:p>
    <w:p>
      <w:r>
        <w:t>لا. الاختيار يعتمد على الدقة، المدى، ظروف الموقع، وطبيعة العمل والملحقات المطلوبة.</w:t>
      </w:r>
    </w:p>
    <w:p>
      <w:pPr>
        <w:pStyle w:val="Heading3"/>
      </w:pPr>
      <w:r>
        <w:t>هل الجهاز المستعمل خيار مناسب؟</w:t>
      </w:r>
    </w:p>
    <w:p>
      <w:r>
        <w:t>قد يكون مناسبًا إذا كانت حالته موثقة وتم فحصه ومعرفة تاريخه والمعايرة والملحقات.</w:t>
      </w:r>
    </w:p>
    <w:p>
      <w:pPr>
        <w:pStyle w:val="Heading3"/>
      </w:pPr>
      <w:r>
        <w:t>هل يمكن طلب جهاز مع مساح؟</w:t>
      </w:r>
    </w:p>
    <w:p>
      <w:r>
        <w:t>يعتمد ذلك على العرض المتاح ومقدم الخدمة؛ يمكن استخدام سوق الأجهزة والدليل للوصول إلى الطرف المناسب.</w:t>
      </w:r>
    </w:p>
    <w:p>
      <w:pPr>
        <w:pStyle w:val="Heading2"/>
      </w:pPr>
      <w:r>
        <w:t>ابدأ من Survsta</w:t>
      </w:r>
    </w:p>
    <w:p>
      <w:r>
        <w:t>قارن أجهزة GNSS.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SV-098 — Checklist استلام جهاز مساحة قبل الإيجار</w:t>
      </w:r>
    </w:p>
    <w:p>
      <w:r>
        <w:rPr>
          <w:b/>
        </w:rPr>
        <w:t xml:space="preserve">Keyword: </w:t>
      </w:r>
      <w:r>
        <w:t>Checklist استلام جهاز مساحة</w:t>
      </w:r>
      <w:r>
        <w:rPr>
          <w:b/>
        </w:rPr>
        <w:t xml:space="preserve"> | URL: </w:t>
      </w:r>
      <w:r>
        <w:t>/knowledge/survsta-sv-098</w:t>
      </w:r>
    </w:p>
    <w:p/>
    <w:p>
      <w:pPr>
        <w:pStyle w:val="Heading2"/>
      </w:pPr>
      <w:r>
        <w:t>مقدمة</w:t>
      </w:r>
    </w:p>
    <w:p>
      <w:r>
        <w:t>في سوق خدمات وأجهزة المساحة، الثقة ليست عبارة تسويقية. عندما تتعامل مع جهاز قياس أو خدمة ميدانية، تحتاج إلى معرفة من يقف خلف العرض، وما الذي تم التحقق منه، وما الذي لم يتم التحقق منه. موضوع «Checklist استلام جهاز مساحة» يوضح كيف تفكر في الثقة قبل اتخاذ القرار.</w:t>
      </w:r>
    </w:p>
    <w:p>
      <w:pPr>
        <w:pStyle w:val="Heading2"/>
      </w:pPr>
      <w:r>
        <w:t>ما معنى التحقق؟</w:t>
      </w:r>
    </w:p>
    <w:p>
      <w:r>
        <w:t>التحقق قد يشمل هوية الشخص أو الشركة، بيانات الاتصال، مستندات الجهة، بيانات الجهاز، الرقم التسلسلي، سجلات المعايرة أو مستندات أخرى بحسب نوع الخدمة. يجب دائمًا التفريق بين «بيانات مقدمة» و«بيانات تم التحقق منها».</w:t>
      </w:r>
    </w:p>
    <w:p>
      <w:pPr>
        <w:pStyle w:val="Heading2"/>
      </w:pPr>
      <w:r>
        <w:t>لماذا هذا مهم في الأجهزة؟</w:t>
      </w:r>
    </w:p>
    <w:p>
      <w:r>
        <w:t>الجهاز قد يبدو سليمًا خارجيًا بينما توجد مشكلة في الأداء أو المعايرة. لذلك يجب أن تكون بيانات الجهاز قابلة للمراجعة، وأن يعرف المستخدم ما الذي تم فحصه فعليًا.</w:t>
      </w:r>
    </w:p>
    <w:p>
      <w:pPr>
        <w:pStyle w:val="Heading2"/>
      </w:pPr>
      <w:r>
        <w:t>كيف تتعامل مع التقييمات؟</w:t>
      </w:r>
    </w:p>
    <w:p>
      <w:r>
        <w:t>التقييم مفيد عندما يكون مرتبطًا بتجربة فعلية وواضحة. لا تعتمد على النجوم وحدها؛ اقرأ التفاصيل وانظر إلى نمط التعامل والالتزام.</w:t>
      </w:r>
    </w:p>
    <w:p>
      <w:pPr>
        <w:pStyle w:val="Heading2"/>
      </w:pPr>
      <w:r>
        <w:t>دور Survsta</w:t>
      </w:r>
    </w:p>
    <w:p>
      <w:r>
        <w:t>الهدف من المنصة هو جعل الوصول إلى البيانات والمزودين أكثر تنظيمًا، مع توضيح حالة التحقق بدل تقديم وعود غير قابلة للإثبات.</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وجود علامة موثّق يعني أن كل شيء مضمون؟</w:t>
      </w:r>
    </w:p>
    <w:p>
      <w:r>
        <w:t>لا. التحقق يجب أن يكون محدد النطاق، والعميل عليه مراجعة تفاصيل الخدمة والاتفاق.</w:t>
      </w:r>
    </w:p>
    <w:p>
      <w:pPr>
        <w:pStyle w:val="Heading3"/>
      </w:pPr>
      <w:r>
        <w:t>هل التقييم يثبت جودة الجهاز؟</w:t>
      </w:r>
    </w:p>
    <w:p>
      <w:r>
        <w:t>لا. تقييم الخدمة لا يغني عن فحص الجهاز أو مراجعة سجلاته.</w:t>
      </w:r>
    </w:p>
    <w:p>
      <w:pPr>
        <w:pStyle w:val="Heading3"/>
      </w:pPr>
      <w:r>
        <w:t>ماذا أفعل عند وجود مشكلة؟</w:t>
      </w:r>
    </w:p>
    <w:p>
      <w:r>
        <w:t>وثّق الحالة وتواصل مع الطرف الآخر وفق شروط الاتفاق، واستخدم قنوات المنصة المتاحة إذا كانت المعاملة تتم عبرها.</w:t>
      </w:r>
    </w:p>
    <w:p>
      <w:pPr>
        <w:pStyle w:val="Heading2"/>
      </w:pPr>
      <w:r>
        <w:t>ابدأ من Survsta</w:t>
      </w:r>
    </w:p>
    <w:p>
      <w:r>
        <w:t>افتح Checklist.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SV-099 — كيف تقرأ تقييمات المساحين بطريقة صحيحة؟</w:t>
      </w:r>
    </w:p>
    <w:p>
      <w:r>
        <w:rPr>
          <w:b/>
        </w:rPr>
        <w:t xml:space="preserve">Keyword: </w:t>
      </w:r>
      <w:r>
        <w:t>تقييم المساح</w:t>
      </w:r>
      <w:r>
        <w:rPr>
          <w:b/>
        </w:rPr>
        <w:t xml:space="preserve"> | URL: </w:t>
      </w:r>
      <w:r>
        <w:t>/knowledge/survsta-sv-099</w:t>
      </w:r>
    </w:p>
    <w:p/>
    <w:p>
      <w:pPr>
        <w:pStyle w:val="Heading2"/>
      </w:pPr>
      <w:r>
        <w:t>مقدمة</w:t>
      </w:r>
    </w:p>
    <w:p>
      <w:r>
        <w:t>في سوق خدمات وأجهزة المساحة، الثقة ليست عبارة تسويقية. عندما تتعامل مع جهاز قياس أو خدمة ميدانية، تحتاج إلى معرفة من يقف خلف العرض، وما الذي تم التحقق منه، وما الذي لم يتم التحقق منه. موضوع «تقييم المساح» يوضح كيف تفكر في الثقة قبل اتخاذ القرار.</w:t>
      </w:r>
    </w:p>
    <w:p>
      <w:pPr>
        <w:pStyle w:val="Heading2"/>
      </w:pPr>
      <w:r>
        <w:t>ما معنى التحقق؟</w:t>
      </w:r>
    </w:p>
    <w:p>
      <w:r>
        <w:t>التحقق قد يشمل هوية الشخص أو الشركة، بيانات الاتصال، مستندات الجهة، بيانات الجهاز، الرقم التسلسلي، سجلات المعايرة أو مستندات أخرى بحسب نوع الخدمة. يجب دائمًا التفريق بين «بيانات مقدمة» و«بيانات تم التحقق منها».</w:t>
      </w:r>
    </w:p>
    <w:p>
      <w:pPr>
        <w:pStyle w:val="Heading2"/>
      </w:pPr>
      <w:r>
        <w:t>لماذا هذا مهم في الأجهزة؟</w:t>
      </w:r>
    </w:p>
    <w:p>
      <w:r>
        <w:t>الجهاز قد يبدو سليمًا خارجيًا بينما توجد مشكلة في الأداء أو المعايرة. لذلك يجب أن تكون بيانات الجهاز قابلة للمراجعة، وأن يعرف المستخدم ما الذي تم فحصه فعليًا.</w:t>
      </w:r>
    </w:p>
    <w:p>
      <w:pPr>
        <w:pStyle w:val="Heading2"/>
      </w:pPr>
      <w:r>
        <w:t>كيف تتعامل مع التقييمات؟</w:t>
      </w:r>
    </w:p>
    <w:p>
      <w:r>
        <w:t>التقييم مفيد عندما يكون مرتبطًا بتجربة فعلية وواضحة. لا تعتمد على النجوم وحدها؛ اقرأ التفاصيل وانظر إلى نمط التعامل والالتزام.</w:t>
      </w:r>
    </w:p>
    <w:p>
      <w:pPr>
        <w:pStyle w:val="Heading2"/>
      </w:pPr>
      <w:r>
        <w:t>دور Survsta</w:t>
      </w:r>
    </w:p>
    <w:p>
      <w:r>
        <w:t>الهدف من المنصة هو جعل الوصول إلى البيانات والمزودين أكثر تنظيمًا، مع توضيح حالة التحقق بدل تقديم وعود غير قابلة للإثبات.</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وجود علامة موثّق يعني أن كل شيء مضمون؟</w:t>
      </w:r>
    </w:p>
    <w:p>
      <w:r>
        <w:t>لا. التحقق يجب أن يكون محدد النطاق، والعميل عليه مراجعة تفاصيل الخدمة والاتفاق.</w:t>
      </w:r>
    </w:p>
    <w:p>
      <w:pPr>
        <w:pStyle w:val="Heading3"/>
      </w:pPr>
      <w:r>
        <w:t>هل التقييم يثبت جودة الجهاز؟</w:t>
      </w:r>
    </w:p>
    <w:p>
      <w:r>
        <w:t>لا. تقييم الخدمة لا يغني عن فحص الجهاز أو مراجعة سجلاته.</w:t>
      </w:r>
    </w:p>
    <w:p>
      <w:pPr>
        <w:pStyle w:val="Heading3"/>
      </w:pPr>
      <w:r>
        <w:t>ماذا أفعل عند وجود مشكلة؟</w:t>
      </w:r>
    </w:p>
    <w:p>
      <w:r>
        <w:t>وثّق الحالة وتواصل مع الطرف الآخر وفق شروط الاتفاق، واستخدم قنوات المنصة المتاحة إذا كانت المعاملة تتم عبرها.</w:t>
      </w:r>
    </w:p>
    <w:p>
      <w:pPr>
        <w:pStyle w:val="Heading2"/>
      </w:pPr>
      <w:r>
        <w:t>ابدأ من Survsta</w:t>
      </w:r>
    </w:p>
    <w:p>
      <w:r>
        <w:t>شاهد ملف المساح.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p>
      <w:r>
        <w:br w:type="page"/>
      </w:r>
    </w:p>
    <w:p>
      <w:pPr>
        <w:pStyle w:val="Heading1"/>
      </w:pPr>
      <w:r>
        <w:t>SV-100 — كيف يعمل Survsta؟ من البحث حتى تنفيذ الخدمة</w:t>
      </w:r>
    </w:p>
    <w:p>
      <w:r>
        <w:rPr>
          <w:b/>
        </w:rPr>
        <w:t xml:space="preserve">Keyword: </w:t>
      </w:r>
      <w:r>
        <w:t>كيف يعمل Survsta</w:t>
      </w:r>
      <w:r>
        <w:rPr>
          <w:b/>
        </w:rPr>
        <w:t xml:space="preserve"> | URL: </w:t>
      </w:r>
      <w:r>
        <w:t>/knowledge/survsta-sv-100</w:t>
      </w:r>
    </w:p>
    <w:p/>
    <w:p>
      <w:pPr>
        <w:pStyle w:val="Heading2"/>
      </w:pPr>
      <w:r>
        <w:t>مقدمة</w:t>
      </w:r>
    </w:p>
    <w:p>
      <w:r>
        <w:t>في هذا الدليل من Survsta سنتناول موضوع «كيف يعمل Survsta» بطريقة عملية، مع التركيز على ما يحتاجه العميل أو المهندس قبل اتخاذ القرار. الهدف ليس تقديم إجابة عامة فقط، بل مساعدتك على تحويل البحث إلى خطوة عملية داخل سوق وخدمات المساحة.</w:t>
      </w:r>
    </w:p>
    <w:p>
      <w:pPr>
        <w:pStyle w:val="Heading2"/>
      </w:pPr>
      <w:r>
        <w:t>افهم احتياجك أولًا</w:t>
      </w:r>
    </w:p>
    <w:p>
      <w:r>
        <w:t>حدد نوع المشروع، الموقع، الدقة أو النتيجة المطلوبة، الموعد، والموارد المتاحة. هذه المعلومات تجعل المقارنة أكثر دقة وتقلل الوقت الضائع في عروض غير مناسبة.</w:t>
      </w:r>
    </w:p>
    <w:p>
      <w:pPr>
        <w:pStyle w:val="Heading2"/>
      </w:pPr>
      <w:r>
        <w:t>قارن على أساس واضح</w:t>
      </w:r>
    </w:p>
    <w:p>
      <w:r>
        <w:t>قارن المواصفات ونطاق العمل والمدة والمخرجات والدعم، وليس السعر وحده. إذا اختلف نطاق العرضين، فالمقارنة المباشرة بين السعرين قد تكون مضللة.</w:t>
      </w:r>
    </w:p>
    <w:p>
      <w:pPr>
        <w:pStyle w:val="Heading2"/>
      </w:pPr>
      <w:r>
        <w:t>تحقق من التفاصيل</w:t>
      </w:r>
    </w:p>
    <w:p>
      <w:r>
        <w:t>راجع بيانات مقدم الخدمة أو الجهاز، اسأل عن المستندات ذات الصلة، وحدد ما هو مشمول وما هو غير مشمول قبل الاتفاق.</w:t>
      </w:r>
    </w:p>
    <w:p>
      <w:pPr>
        <w:pStyle w:val="Heading2"/>
      </w:pPr>
      <w:r>
        <w:t>استخدم Survsta كخطوة عملية</w:t>
      </w:r>
    </w:p>
    <w:p>
      <w:r>
        <w:t>بعد قراءة الدليل، انتقل إلى القسم المناسب في Survsta: سوق الأجهزة، الدليل، الخدمات، الخريطة أو الوظائف. الهدف من المحتوى هو مساعدتك على الوصول إلى الخيار المناسب داخل المنصة.</w:t>
      </w:r>
    </w:p>
    <w:p>
      <w:pPr>
        <w:pStyle w:val="Heading2"/>
      </w:pPr>
      <w:r>
        <w:t>قائمة تحقق سريعة</w:t>
      </w:r>
    </w:p>
    <w:p>
      <w:r>
        <w:t>قبل اتخاذ القرار، تأكد من: تحديد احتياجك بدقة؛ مقارنة عروض متشابهة؛ مراجعة البيانات المتاحة؛ سؤال مقدم الخدمة عن التفاصيل غير الواضحة؛ وتوثيق ما تم الاتفاق عليه.</w:t>
      </w:r>
    </w:p>
    <w:p>
      <w:pPr>
        <w:pStyle w:val="Heading2"/>
      </w:pPr>
      <w:r>
        <w:t>أسئلة شائعة</w:t>
      </w:r>
    </w:p>
    <w:p>
      <w:pPr>
        <w:pStyle w:val="Heading3"/>
      </w:pPr>
      <w:r>
        <w:t>هل المقال يغني عن التواصل مع مقدم الخدمة؟</w:t>
      </w:r>
    </w:p>
    <w:p>
      <w:r>
        <w:t>لا. المقال يساعدك على طرح الأسئلة الصحيحة، أما التفاصيل النهائية فتحتاج إلى تأكيد مباشر.</w:t>
      </w:r>
    </w:p>
    <w:p>
      <w:pPr>
        <w:pStyle w:val="Heading3"/>
      </w:pPr>
      <w:r>
        <w:t>هل الأسعار ثابتة؟</w:t>
      </w:r>
    </w:p>
    <w:p>
      <w:r>
        <w:t>لا. الأسعار تتغير حسب الجهاز أو الخدمة والموقع والمدة ونطاق العمل.</w:t>
      </w:r>
    </w:p>
    <w:p>
      <w:pPr>
        <w:pStyle w:val="Heading3"/>
      </w:pPr>
      <w:r>
        <w:t>كيف أبدأ؟</w:t>
      </w:r>
    </w:p>
    <w:p>
      <w:r>
        <w:t>حدد احتياجك ثم استخدم القسم المناسب في Survsta للوصول إلى الخيارات المتاحة.</w:t>
      </w:r>
    </w:p>
    <w:p>
      <w:pPr>
        <w:pStyle w:val="Heading2"/>
      </w:pPr>
      <w:r>
        <w:t>ابدأ من Survsta</w:t>
      </w:r>
    </w:p>
    <w:p>
      <w:r>
        <w:t>ابدأ الآن. استخدم القسم المناسب في Survsta للوصول إلى الخيارات المتاحة، ثم تواصل مع الجهة المناسبة وتأكد من التفاصيل قبل الالتزام.</w:t>
      </w:r>
    </w:p>
    <w:p>
      <w:pPr>
        <w:pStyle w:val="Heading2"/>
      </w:pPr>
      <w:r>
        <w:t>ملاحظة تحريرية</w:t>
      </w:r>
    </w:p>
    <w:p>
      <w:r>
        <w:t>المعلومات الواردة هنا إرشادية وليست عرض سعر أو ضمانًا لجودة مزود بعينه. توفر الأجهزة والخدمات والأسعار يتغير حسب السوق والموقع والتاريخ، لذلك يجب تأكيد التفاصيل مباشرة قبل التعاقد.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